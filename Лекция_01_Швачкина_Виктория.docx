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88000" cy="1873467"/>
            <wp:docPr id="1" name="Picture 1"/>
            <wp:cNvGraphicFramePr>
              <a:graphicFrameLocks noChangeAspect="1"/>
            </wp:cNvGraphicFramePr>
            <a:graphic>
              <a:graphicData uri="http://schemas.openxmlformats.org/drawingml/2006/picture">
                <pic:pic>
                  <pic:nvPicPr>
                    <pic:cNvPr id="0" name="codex-clipboard-ac595721-8942-4a06-95c3-ac0688279a02.png"/>
                    <pic:cNvPicPr/>
                  </pic:nvPicPr>
                  <pic:blipFill>
                    <a:blip r:embed="rId10"/>
                    <a:stretch>
                      <a:fillRect/>
                    </a:stretch>
                  </pic:blipFill>
                  <pic:spPr>
                    <a:xfrm>
                      <a:off x="0" y="0"/>
                      <a:ext cx="5688000" cy="1873467"/>
                    </a:xfrm>
                    <a:prstGeom prst="rect"/>
                  </pic:spPr>
                </pic:pic>
              </a:graphicData>
            </a:graphic>
          </wp:inline>
        </w:drawing>
      </w:r>
    </w:p>
    <w:p>
      <w:pPr>
        <w:jc w:val="center"/>
      </w:pPr>
      <w:r>
        <w:t>Институт автоматизации и информационных технологий</w:t>
      </w:r>
    </w:p>
    <w:p>
      <w:pPr>
        <w:jc w:val="center"/>
      </w:pPr>
      <w:r>
        <w:t>Кафедра «Программная инженерия»</w:t>
      </w:r>
    </w:p>
    <w:p>
      <w:pPr>
        <w:jc w:val="center"/>
      </w:pPr>
      <w:r>
        <w:t>Образовательная программа 6B06102 Computer Science</w:t>
      </w:r>
    </w:p>
    <w:p>
      <w:pPr>
        <w:jc w:val="center"/>
      </w:pPr>
      <w:r>
        <w:t>CSE6742 Функциональное программирование</w:t>
      </w:r>
    </w:p>
    <w:p/>
    <w:p>
      <w:pPr>
        <w:pStyle w:val="Title"/>
        <w:jc w:val="center"/>
      </w:pPr>
      <w:r>
        <w:t>Отчёт по лекции 1</w:t>
      </w:r>
    </w:p>
    <w:p>
      <w:pPr>
        <w:pStyle w:val="Subtitle"/>
        <w:jc w:val="center"/>
      </w:pPr>
      <w:r>
        <w:rPr>
          <w:sz w:val="32"/>
        </w:rPr>
        <w:t>Введение в функциональное программирование</w:t>
      </w:r>
    </w:p>
    <w:p/>
    <w:p>
      <w:r>
        <w:t>Выполнила: Швачкина Виктория</w:t>
      </w:r>
    </w:p>
    <w:p>
      <w:r>
        <w:t>Группа: CSE6742onl</w:t>
      </w:r>
    </w:p>
    <w:p>
      <w:r>
        <w:t>Преподаватель: Байкувеков М.Б., старший преподаватель</w:t>
      </w:r>
    </w:p>
    <w:p>
      <w:r>
        <w:t>Учебная неделя: 1</w:t>
      </w:r>
    </w:p>
    <w:p/>
    <w:p>
      <w:pPr>
        <w:jc w:val="center"/>
      </w:pPr>
      <w:r>
        <w:t>Алматы 2026</w:t>
      </w:r>
    </w:p>
    <w:p>
      <w:r>
        <w:br w:type="page"/>
      </w:r>
    </w:p>
    <w:p>
      <w:pPr>
        <w:pStyle w:val="Heading1"/>
      </w:pPr>
      <w:r>
        <w:t>Цель работы</w:t>
      </w:r>
    </w:p>
    <w:p>
      <w:r>
        <w:t>Разобрать основные идеи функционального программирования, связать их с возможностями Python 3 и проверить объяснения на работающих программах.</w:t>
      </w:r>
    </w:p>
    <w:p>
      <w:r>
        <w:t>Воспроизвести все программные примеры лекции, письменно ответить на каждый из десяти контрольных вопросов и отдельно выполнить все четыре задания самостоятельной работы.</w:t>
      </w:r>
    </w:p>
    <w:p>
      <w:r>
        <w:t>Проверить результаты вычислений, сохранность исходных данных и граничные случаи. Для каждого практического раздела подготовлен отдельный запускаемый файл с проверками assert.</w:t>
      </w:r>
    </w:p>
    <w:p>
      <w:r>
        <w:t>В отчёте последовательно выполнены программные примеры лекции, все десять контрольных вопросов и все четыре задания для самостоятельной работы. Программы проверены запуском Python, результаты подтверждены снимками редактора и сохранёнными журналами выполнения.</w:t>
      </w:r>
    </w:p>
    <w:p>
      <w:pPr>
        <w:pStyle w:val="Heading2"/>
      </w:pPr>
      <w:r>
        <w:t>Объём работы и порядок выполнения</w:t>
      </w:r>
    </w:p>
    <w:p>
      <w:r>
        <w:t>Основание работы: лекция № 1 «Введение в функциональное программирование», дисциплина CSE6742, учебная неделя 1, составитель Байкувеков М.Б. Практические примеры выполнены по порядку разделов 3.1–3.7, затем отдельно выполнены три реализации задачи из раздела 4 и примеры раздела 5. Раздел 3.3 содержит теоретическое перечисление эффектов; для него дополнительно создана демонстрация разделения вычисления и вывода.</w:t>
      </w:r>
    </w:p>
    <w:p>
      <w:r>
        <w:t>В отчёте сохранены различия между примерами и самостоятельными заданиями. Десять контрольных вопросов имеют отдельные письменные ответы. Самостоятельная работа включает анализ пяти функций существующего проекта, эссе, сложение чисел Чёрча и подсчёт длинных слов.</w:t>
      </w:r>
    </w:p>
    <w:p>
      <w:r>
        <w:t>Работа относится к первой учебной неделе курса CSE6742.</w:t>
      </w:r>
    </w:p>
    <w:p>
      <w:pPr>
        <w:pStyle w:val="Heading2"/>
      </w:pPr>
      <w:r>
        <w:t>Основные понятия</w:t>
      </w:r>
    </w:p>
    <w:p>
      <w:r>
        <w:t>Парадигма программирования задаёт способ организации вычислений и рассуждений о программе. Императивный подход описывает последовательность команд и изменения состояния. Декларативный подход описывает требуемый результат через выражения, правила или запросы. Функциональное программирование относится к декларативным подходам и строит вычисления из применения и композиции функций.</w:t>
      </w:r>
    </w:p>
    <w:p>
      <w:r>
        <w:t>Чистая функция возвращает результат, который определяется её аргументами, и не создаёт наблюдаемых побочных эффектов. Ссылочная прозрачность означает, что вычисленное выражение можно заменить его значением без изменения поведения программы. Неизменяемость означает, что состояние объекта после создания не меняется; для нового состояния создаётся новый объект.</w:t>
      </w:r>
    </w:p>
    <w:p>
      <w:r>
        <w:t>Функции первого класса можно хранить в переменных и коллекциях, передавать как аргументы и возвращать как результаты. Функция высшего порядка использует одну из двух последних возможностей. Например, apply_twice получает функцию и применяет её дважды. Чистота apply_twice зависит также от чистоты переданной функции.</w:t>
      </w:r>
    </w:p>
    <w:p>
      <w:r>
        <w:t>Локальные присваивания и циклы сами по себе не делают функцию нечистой. Если изменения не видны за её пределами, входы не меняются, внешнее изменяемое состояние не используется, то функция может быть чистой и при императивной реализации. Это видно в первом решении задачи о студентах.</w:t>
      </w:r>
    </w:p>
    <w:p>
      <w:pPr>
        <w:pStyle w:val="Heading2"/>
      </w:pPr>
      <w:r>
        <w:t>История, возможности Python и структура курса</w:t>
      </w:r>
    </w:p>
    <w:p>
      <w:r>
        <w:t>Математической основой функционального программирования стало лямбда-исчисление Алонзо Чёрча, разработанное в 1930-е годы. Далее идеи развивались в Lisp, ML, Erlang и Haskell. В современных мультипарадигменных языках они используются вместе с объектами и обычными командами. Подробная последовательность исторических этапов приведена в ответе на контрольный вопрос 2.</w:t>
      </w:r>
    </w:p>
    <w:p>
      <w:r>
        <w:t>В Python доступны функции первого класса, замыкания, lambda, map, filter, включения, генераторы и модули functools и itertools. reduce импортируется из functools и не является встроенной функцией Python 3. Язык не обеспечивает чистоту автоматически: функция может менять глобальные переменные, аргументы и внешние ресурсы.</w:t>
      </w:r>
    </w:p>
    <w:p>
      <w:r>
        <w:t>Неизменяемость контейнера не всегда означает неизменяемость всего вложенного содержимого. Кортеж может содержать изменяемый список, а frozen dataclass ограничивает присваивание полям, но не замораживает рекурсивно вложенные объекты. В учебном примере используются кортежи целых чисел, поэтому такой проблемы нет.</w:t>
      </w:r>
    </w:p>
    <w:p>
      <w:r>
        <w:t>Курс рассчитан на 15 недель. После введения изучаются модель данных Python, неизменяемость и функции высшего порядка, затем замыкания, рекурсия, мемоизация и функциональные паттерны. Далее рассматриваются ленивые вычисления, реактивное программирование, композиция, сочетание с ООП, параллельное выполнение и практические проекты. Лекция 1 формирует понятия, которые потребуются в этих разделах.</w:t>
      </w:r>
    </w:p>
    <w:p>
      <w:pPr>
        <w:pStyle w:val="Heading2"/>
      </w:pPr>
      <w:r>
        <w:t>Разбор типичных ошибок из лекции</w:t>
      </w:r>
    </w:p>
    <w:p>
      <w:r>
        <w:t>Если функция одновременно вычисляет значение и вызывает print, её результат труднее повторно использовать. В работе вычисление и форматирование вынесены в функции total_price и format_total, а show_total отвечает за вывод. Так проверки вычислений не зависят от консоли.</w:t>
      </w:r>
    </w:p>
    <w:p>
      <w:r>
        <w:t>Метод list.sort() изменяет существующий список. Если вызывающий код должен сохранить исходный порядок, следует использовать sorted(items), который возвращает новый список. При этом изменение нового локального списка допустимо, если оно не наблюдается извне.</w:t>
      </w:r>
    </w:p>
    <w:p>
      <w:r>
        <w:t>Значение аргумента по умолчанию вычисляется при выполнении определения функции. Поэтому запись acc=[] создаёт общий список для последующих вызовов. Безопасный вариант использует None и создаёт список внутри вызова. Для чистого накопления можно принимать неизменяемый кортеж и возвращать новый кортеж.</w:t>
      </w:r>
    </w:p>
    <w:p>
      <w:r>
        <w:t>Lambda полезна для короткого выражения, но длинные вложенные выражения затрудняют чтение. Выбор между lambda, именованной функцией, включением и циклом должен зависеть от понятности решения. Числа Чёрча в этой работе намеренно записаны через lambda, поскольку это прямо требуется заданием.</w:t>
      </w:r>
    </w:p>
    <w:p>
      <w:pPr>
        <w:pStyle w:val="Heading1"/>
      </w:pPr>
      <w:r>
        <w:t>Ход выполнения практических примеров</w:t>
      </w:r>
    </w:p>
    <w:p>
      <w:pPr>
        <w:pStyle w:val="Heading2"/>
      </w:pPr>
      <w:r>
        <w:t>Функции как значения первого класса</w:t>
      </w:r>
    </w:p>
    <w:p>
      <w:r>
        <w:t>Задание. Воспроизвести хранение функций в списке и переменной, затем передать функцию в apply_twice.</w:t>
      </w:r>
    </w:p>
    <w:p>
      <w:r>
        <w:t>Созданы square и cube. В список operations помещены сами функции square, cube и abs, без вызова. Переменной f присвоена ссылка на square. Запись f(5) поэтому вызывает ту же операцию и возвращает 25.</w:t>
      </w:r>
    </w:p>
    <w:p>
      <w:r>
        <w:t>Списковое включение вызывает каждую функцию из operations с аргументом −3. Получен список [9, −27, 3]. Функция apply_twice(square, 3) сначала вычисляет square(3), то есть 9, затем square(9), то есть 81. Это пример функции высшего порядка.</w:t>
      </w:r>
    </w:p>
    <w:p>
      <w:r>
        <w:t>Проверены присваивание функции, выполнение всех операций и повторное применение square и abs. Все четыре assert выполнены. Вычисляющие функции не печатают данные; вывод расположен в блоке запуска программы.</w:t>
      </w:r>
    </w:p>
    <w:p>
      <w:pPr>
        <w:keepNext/>
        <w:spacing w:before="140"/>
        <w:jc w:val="center"/>
      </w:pPr>
      <w:r>
        <w:drawing>
          <wp:inline xmlns:a="http://schemas.openxmlformats.org/drawingml/2006/main" xmlns:pic="http://schemas.openxmlformats.org/drawingml/2006/picture">
            <wp:extent cx="2295144" cy="969264"/>
            <wp:docPr id="2" name="Picture 2" descr="Рисунок 1. Результат выполнения: Функции как значения первого класса"/>
            <wp:cNvGraphicFramePr>
              <a:graphicFrameLocks noChangeAspect="1"/>
            </wp:cNvGraphicFramePr>
            <a:graphic>
              <a:graphicData uri="http://schemas.openxmlformats.org/drawingml/2006/picture">
                <pic:pic>
                  <pic:nvPicPr>
                    <pic:cNvPr id="0" name="lect_31.png"/>
                    <pic:cNvPicPr/>
                  </pic:nvPicPr>
                  <pic:blipFill>
                    <a:blip r:embed="rId11"/>
                    <a:stretch>
                      <a:fillRect/>
                    </a:stretch>
                  </pic:blipFill>
                  <pic:spPr>
                    <a:xfrm>
                      <a:off x="0" y="0"/>
                      <a:ext cx="2295144" cy="969264"/>
                    </a:xfrm>
                    <a:prstGeom prst="rect"/>
                  </pic:spPr>
                </pic:pic>
              </a:graphicData>
            </a:graphic>
          </wp:inline>
        </w:drawing>
      </w:r>
    </w:p>
    <w:p>
      <w:pPr>
        <w:pStyle w:val="Caption"/>
        <w:jc w:val="center"/>
      </w:pPr>
      <w:r>
        <w:t>Рисунок 1. Результат выполнения: Функции как значения первого класса</w:t>
      </w:r>
    </w:p>
    <w:p>
      <w:pPr>
        <w:pStyle w:val="Heading3"/>
      </w:pPr>
      <w:r>
        <w:t>Листинг p31.py</w:t>
      </w:r>
    </w:p>
    <w:p>
      <w:pPr>
        <w:pStyle w:val="Code"/>
        <w:keepNext/>
        <w:keepLines/>
      </w:pPr>
      <w:r>
        <w:t>"""Лекция 1, §3.1. Функции как значения первого класса."""</w:t>
      </w:r>
    </w:p>
    <w:p>
      <w:pPr>
        <w:pStyle w:val="Code"/>
        <w:keepNext/>
        <w:keepLines/>
      </w:pPr>
      <w:r>
        <w:t xml:space="preserve"> </w:t>
      </w:r>
    </w:p>
    <w:p>
      <w:pPr>
        <w:pStyle w:val="Code"/>
        <w:keepNext/>
        <w:keepLines/>
      </w:pPr>
      <w:r>
        <w:t>from collections.abc import Callable</w:t>
      </w:r>
    </w:p>
    <w:p>
      <w:pPr>
        <w:pStyle w:val="Code"/>
        <w:keepNext/>
        <w:keepLines/>
      </w:pPr>
      <w:r>
        <w:t xml:space="preserve"> </w:t>
      </w:r>
    </w:p>
    <w:p>
      <w:pPr>
        <w:pStyle w:val="Code"/>
        <w:keepNext/>
        <w:keepLines/>
      </w:pPr>
      <w:r>
        <w:t xml:space="preserve"> </w:t>
      </w:r>
    </w:p>
    <w:p>
      <w:pPr>
        <w:pStyle w:val="Code"/>
        <w:keepNext/>
        <w:keepLines/>
      </w:pPr>
      <w:r>
        <w:t>def square(x: int) -&gt; int:</w:t>
      </w:r>
    </w:p>
    <w:p>
      <w:pPr>
        <w:pStyle w:val="Code"/>
        <w:keepNext/>
        <w:keepLines/>
      </w:pPr>
      <w:r>
        <w:t xml:space="preserve">    """Вернуть квадрат целого числа."""</w:t>
      </w:r>
    </w:p>
    <w:p>
      <w:pPr>
        <w:pStyle w:val="Code"/>
        <w:keepNext w:val="0"/>
        <w:keepLines/>
      </w:pPr>
      <w:r>
        <w:t xml:space="preserve">    return x * x</w:t>
      </w:r>
    </w:p>
    <w:p>
      <w:pPr>
        <w:pStyle w:val="Code"/>
        <w:keepNext w:val="0"/>
        <w:keepLines/>
      </w:pPr>
      <w:r>
        <w:t xml:space="preserve"> </w:t>
      </w:r>
    </w:p>
    <w:p>
      <w:pPr>
        <w:pStyle w:val="Code"/>
        <w:keepNext w:val="0"/>
        <w:keepLines/>
      </w:pPr>
      <w:r>
        <w:t xml:space="preserve"> </w:t>
      </w:r>
    </w:p>
    <w:p>
      <w:pPr>
        <w:pStyle w:val="Code"/>
        <w:keepNext/>
        <w:keepLines/>
      </w:pPr>
      <w:r>
        <w:t>def cube(x: int) -&gt; int:</w:t>
      </w:r>
    </w:p>
    <w:p>
      <w:pPr>
        <w:pStyle w:val="Code"/>
        <w:keepNext/>
        <w:keepLines/>
      </w:pPr>
      <w:r>
        <w:t xml:space="preserve">    """Вернуть куб целого числа."""</w:t>
      </w:r>
    </w:p>
    <w:p>
      <w:pPr>
        <w:pStyle w:val="Code"/>
        <w:keepNext w:val="0"/>
        <w:keepLines/>
      </w:pPr>
      <w:r>
        <w:t xml:space="preserve">    return x**3</w:t>
      </w:r>
    </w:p>
    <w:p>
      <w:pPr>
        <w:pStyle w:val="Code"/>
        <w:keepNext w:val="0"/>
        <w:keepLines/>
      </w:pPr>
      <w:r>
        <w:t xml:space="preserve"> </w:t>
      </w:r>
    </w:p>
    <w:p>
      <w:pPr>
        <w:pStyle w:val="Code"/>
        <w:keepNext w:val="0"/>
        <w:keepLines/>
      </w:pPr>
      <w:r>
        <w:t xml:space="preserve"> </w:t>
      </w:r>
    </w:p>
    <w:p>
      <w:pPr>
        <w:pStyle w:val="Code"/>
        <w:keepNext/>
        <w:keepLines/>
      </w:pPr>
      <w:r>
        <w:t>def apply_twice(func: Callable[[int], int], value: int) -&gt; int:</w:t>
      </w:r>
    </w:p>
    <w:p>
      <w:pPr>
        <w:pStyle w:val="Code"/>
        <w:keepNext/>
        <w:keepLines/>
      </w:pPr>
      <w:r>
        <w:t xml:space="preserve">    """Дважды применить переданную функцию к значению."""</w:t>
      </w:r>
    </w:p>
    <w:p>
      <w:pPr>
        <w:pStyle w:val="Code"/>
        <w:keepNext w:val="0"/>
        <w:keepLines/>
      </w:pPr>
      <w:r>
        <w:t xml:space="preserve">    return func(func(value))</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operations: list[Callable[[int], int]] = [square, cube, abs]</w:t>
      </w:r>
    </w:p>
    <w:p>
      <w:pPr>
        <w:pStyle w:val="Code"/>
        <w:keepNext w:val="0"/>
        <w:keepLines/>
      </w:pPr>
      <w:r>
        <w:t xml:space="preserve">    f = square</w:t>
      </w:r>
    </w:p>
    <w:p>
      <w:pPr>
        <w:pStyle w:val="Code"/>
        <w:keepNext w:val="0"/>
        <w:keepLines/>
      </w:pPr>
      <w:r>
        <w:t xml:space="preserve">    print("f(5) =", f(5))</w:t>
      </w:r>
    </w:p>
    <w:p>
      <w:pPr>
        <w:pStyle w:val="Code"/>
        <w:keepNext w:val="0"/>
        <w:keepLines/>
      </w:pPr>
      <w:r>
        <w:t xml:space="preserve">    print("operations(-3) =", [op(-3) for op in operations])</w:t>
      </w:r>
    </w:p>
    <w:p>
      <w:pPr>
        <w:pStyle w:val="Code"/>
        <w:keepNext w:val="0"/>
        <w:keepLines/>
      </w:pPr>
      <w:r>
        <w:t xml:space="preserve">    print("apply_twice(square, 3) =", apply_twice(square, 3))</w:t>
      </w:r>
    </w:p>
    <w:p>
      <w:pPr>
        <w:pStyle w:val="Code"/>
        <w:keepNext w:val="0"/>
        <w:keepLines/>
      </w:pPr>
      <w:r>
        <w:t xml:space="preserve">    assert f(5) == 25</w:t>
      </w:r>
    </w:p>
    <w:p>
      <w:pPr>
        <w:pStyle w:val="Code"/>
        <w:keepNext w:val="0"/>
        <w:keepLines/>
      </w:pPr>
      <w:r>
        <w:t xml:space="preserve">    assert [op(-3) for op in operations] == [9, -27, 3]</w:t>
      </w:r>
    </w:p>
    <w:p>
      <w:pPr>
        <w:pStyle w:val="Code"/>
        <w:keepNext w:val="0"/>
        <w:keepLines/>
      </w:pPr>
      <w:r>
        <w:t xml:space="preserve">    assert apply_twice(square, 3) == 81</w:t>
      </w:r>
    </w:p>
    <w:p>
      <w:pPr>
        <w:pStyle w:val="Code"/>
        <w:keepNext w:val="0"/>
        <w:keepLines/>
      </w:pPr>
      <w:r>
        <w:t xml:space="preserve">    assert apply_twice(abs, -3) == 3</w:t>
      </w:r>
    </w:p>
    <w:p>
      <w:pPr>
        <w:pStyle w:val="Code"/>
        <w:keepNext w:val="0"/>
        <w:keepLines/>
      </w:pPr>
      <w:r>
        <w:t xml:space="preserve">    print("Проверки: 4 assert, успешно.")</w:t>
      </w:r>
    </w:p>
    <w:p>
      <w:pPr>
        <w:pStyle w:val="Heading2"/>
      </w:pPr>
      <w:r>
        <w:t>Чистые функции и зависимость от внешнего состояния</w:t>
      </w:r>
    </w:p>
    <w:p>
      <w:r>
        <w:t>Задание. Выполнить add_vat, add_vat_impure и append_item; объяснить различия.</w:t>
      </w:r>
    </w:p>
    <w:p>
      <w:r>
        <w:t>В add_vat ставка передаётся аргументом и по умолчанию равна 0.12. Для цены 1000 результат равен round(1000 × 1.12, 2), то есть 1120.0. В расчёте использована учебная ставка 0.12.</w:t>
      </w:r>
    </w:p>
    <w:p>
      <w:r>
        <w:t>Функция add_vat_impure получает только цену, а ставку читает из изменяемой глобальной переменной rate. При rate = 0.12 вызов с ценой 1000 даёт 1120.0; после присваивания rate = 0.20 тот же вызов даёт 1200.0. Чистый add_vat(1000) при этом по-прежнему возвращает 1120.0.</w:t>
      </w:r>
    </w:p>
    <w:p>
      <w:r>
        <w:t>Функция append_item меняет переданный список методом append. После её вызова исходный список [1, 2] стал [1, 2, 3], а возвращённое значение ссылается на тот же объект. Проверка result is items подтверждает наблюдаемый эффект.</w:t>
      </w:r>
    </w:p>
    <w:p>
      <w:r>
        <w:t>Пять assert проверяют оба значения глобальной ставки, независимость чистого варианта, нулевую цену и изменение аргумента. Все проверки прошли. Формула и округление до двух знаков сохранены по исходному примеру.</w:t>
      </w:r>
    </w:p>
    <w:p>
      <w:pPr>
        <w:keepNext/>
        <w:spacing w:before="140"/>
        <w:jc w:val="center"/>
      </w:pPr>
      <w:r>
        <w:drawing>
          <wp:inline xmlns:a="http://schemas.openxmlformats.org/drawingml/2006/main" xmlns:pic="http://schemas.openxmlformats.org/drawingml/2006/picture">
            <wp:extent cx="3511296" cy="1133856"/>
            <wp:docPr id="3" name="Picture 3" descr="Рисунок 2. Результат выполнения: Чистые функции и зависимость от внешнего состояния"/>
            <wp:cNvGraphicFramePr>
              <a:graphicFrameLocks noChangeAspect="1"/>
            </wp:cNvGraphicFramePr>
            <a:graphic>
              <a:graphicData uri="http://schemas.openxmlformats.org/drawingml/2006/picture">
                <pic:pic>
                  <pic:nvPicPr>
                    <pic:cNvPr id="0" name="lect_32.png"/>
                    <pic:cNvPicPr/>
                  </pic:nvPicPr>
                  <pic:blipFill>
                    <a:blip r:embed="rId12"/>
                    <a:stretch>
                      <a:fillRect/>
                    </a:stretch>
                  </pic:blipFill>
                  <pic:spPr>
                    <a:xfrm>
                      <a:off x="0" y="0"/>
                      <a:ext cx="3511296" cy="1133856"/>
                    </a:xfrm>
                    <a:prstGeom prst="rect"/>
                  </pic:spPr>
                </pic:pic>
              </a:graphicData>
            </a:graphic>
          </wp:inline>
        </w:drawing>
      </w:r>
    </w:p>
    <w:p>
      <w:pPr>
        <w:pStyle w:val="Caption"/>
        <w:jc w:val="center"/>
      </w:pPr>
      <w:r>
        <w:t>Рисунок 2. Результат выполнения: Чистые функции и зависимость от внешнего состояния</w:t>
      </w:r>
    </w:p>
    <w:p>
      <w:pPr>
        <w:pStyle w:val="Heading3"/>
      </w:pPr>
      <w:r>
        <w:t>Листинг p32.py</w:t>
      </w:r>
    </w:p>
    <w:p>
      <w:pPr>
        <w:pStyle w:val="Code"/>
        <w:keepNext/>
        <w:keepLines/>
      </w:pPr>
      <w:r>
        <w:t>"""Лекция 1, §3.2. Чистые и нечистые функции."""</w:t>
      </w:r>
    </w:p>
    <w:p>
      <w:pPr>
        <w:pStyle w:val="Code"/>
        <w:keepNext/>
        <w:keepLines/>
      </w:pPr>
      <w:r>
        <w:t xml:space="preserve"> </w:t>
      </w:r>
    </w:p>
    <w:p>
      <w:pPr>
        <w:pStyle w:val="Code"/>
        <w:keepNext/>
        <w:keepLines/>
      </w:pPr>
      <w:r>
        <w:t>from typing import TypeVar</w:t>
      </w:r>
    </w:p>
    <w:p>
      <w:pPr>
        <w:pStyle w:val="Code"/>
        <w:keepNext/>
        <w:keepLines/>
      </w:pPr>
      <w:r>
        <w:t xml:space="preserve"> </w:t>
      </w:r>
    </w:p>
    <w:p>
      <w:pPr>
        <w:pStyle w:val="Code"/>
        <w:keepNext/>
        <w:keepLines/>
      </w:pPr>
      <w:r>
        <w:t>T = TypeVar("T")</w:t>
      </w:r>
    </w:p>
    <w:p>
      <w:pPr>
        <w:pStyle w:val="Code"/>
        <w:keepNext w:val="0"/>
        <w:keepLines/>
      </w:pPr>
      <w:r>
        <w:t xml:space="preserve"> </w:t>
      </w:r>
    </w:p>
    <w:p>
      <w:pPr>
        <w:pStyle w:val="Code"/>
        <w:keepNext w:val="0"/>
        <w:keepLines/>
      </w:pPr>
      <w:r>
        <w:t xml:space="preserve"> </w:t>
      </w:r>
    </w:p>
    <w:p>
      <w:pPr>
        <w:pStyle w:val="Code"/>
        <w:keepNext/>
        <w:keepLines/>
      </w:pPr>
      <w:r>
        <w:t>def add_vat(price: float, rate: float = 0.12) -&gt; float:</w:t>
      </w:r>
    </w:p>
    <w:p>
      <w:pPr>
        <w:pStyle w:val="Code"/>
        <w:keepNext/>
        <w:keepLines/>
      </w:pPr>
      <w:r>
        <w:t xml:space="preserve">    """Вернуть учебный расчёт цены с явно заданной ставкой."""</w:t>
      </w:r>
    </w:p>
    <w:p>
      <w:pPr>
        <w:pStyle w:val="Code"/>
        <w:keepNext w:val="0"/>
        <w:keepLines/>
      </w:pPr>
      <w:r>
        <w:t xml:space="preserve">    return round(price * (1 + rate), 2)</w:t>
      </w:r>
    </w:p>
    <w:p>
      <w:pPr>
        <w:pStyle w:val="Code"/>
        <w:keepNext w:val="0"/>
        <w:keepLines/>
      </w:pPr>
      <w:r>
        <w:t xml:space="preserve"> </w:t>
      </w:r>
    </w:p>
    <w:p>
      <w:pPr>
        <w:pStyle w:val="Code"/>
        <w:keepNext w:val="0"/>
        <w:keepLines/>
      </w:pPr>
      <w:r>
        <w:t xml:space="preserve"> </w:t>
      </w:r>
    </w:p>
    <w:p>
      <w:pPr>
        <w:pStyle w:val="Code"/>
        <w:keepNext w:val="0"/>
        <w:keepLines/>
      </w:pPr>
      <w:r>
        <w:t>rate = 0.12</w:t>
      </w:r>
    </w:p>
    <w:p>
      <w:pPr>
        <w:pStyle w:val="Code"/>
        <w:keepNext w:val="0"/>
        <w:keepLines/>
      </w:pPr>
      <w:r>
        <w:t xml:space="preserve"> </w:t>
      </w:r>
    </w:p>
    <w:p>
      <w:pPr>
        <w:pStyle w:val="Code"/>
        <w:keepNext w:val="0"/>
        <w:keepLines/>
      </w:pPr>
      <w:r>
        <w:t xml:space="preserve"> </w:t>
      </w:r>
    </w:p>
    <w:p>
      <w:pPr>
        <w:pStyle w:val="Code"/>
        <w:keepNext/>
        <w:keepLines/>
      </w:pPr>
      <w:r>
        <w:t>def add_vat_impure(price: float) -&gt; float:</w:t>
      </w:r>
    </w:p>
    <w:p>
      <w:pPr>
        <w:pStyle w:val="Code"/>
        <w:keepNext/>
        <w:keepLines/>
      </w:pPr>
      <w:r>
        <w:t xml:space="preserve">    """Нечистая функция: читает изменяемую глобальную ставку."""</w:t>
      </w:r>
    </w:p>
    <w:p>
      <w:pPr>
        <w:pStyle w:val="Code"/>
        <w:keepNext w:val="0"/>
        <w:keepLines/>
      </w:pPr>
      <w:r>
        <w:t xml:space="preserve">    return round(price * (1 + rate), 2)</w:t>
      </w:r>
    </w:p>
    <w:p>
      <w:pPr>
        <w:pStyle w:val="Code"/>
        <w:keepNext w:val="0"/>
        <w:keepLines/>
      </w:pPr>
      <w:r>
        <w:t xml:space="preserve"> </w:t>
      </w:r>
    </w:p>
    <w:p>
      <w:pPr>
        <w:pStyle w:val="Code"/>
        <w:keepNext w:val="0"/>
        <w:keepLines/>
      </w:pPr>
      <w:r>
        <w:t xml:space="preserve"> </w:t>
      </w:r>
    </w:p>
    <w:p>
      <w:pPr>
        <w:pStyle w:val="Code"/>
        <w:keepNext/>
        <w:keepLines/>
      </w:pPr>
      <w:r>
        <w:t>def append_item(items: list[T], item: T) -&gt; list[T]:</w:t>
      </w:r>
    </w:p>
    <w:p>
      <w:pPr>
        <w:pStyle w:val="Code"/>
        <w:keepNext/>
        <w:keepLines/>
      </w:pPr>
      <w:r>
        <w:t xml:space="preserve">    """Нечистая функция: изменяет переданный список."""</w:t>
      </w:r>
    </w:p>
    <w:p>
      <w:pPr>
        <w:pStyle w:val="Code"/>
        <w:keepNext w:val="0"/>
        <w:keepLines/>
      </w:pPr>
      <w:r>
        <w:t xml:space="preserve">    items.append(item)</w:t>
      </w:r>
    </w:p>
    <w:p>
      <w:pPr>
        <w:pStyle w:val="Code"/>
        <w:keepNext w:val="0"/>
        <w:keepLines/>
      </w:pPr>
      <w:r>
        <w:t xml:space="preserve">    return items</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print("add_vat(1000) =", add_vat(1000))</w:t>
      </w:r>
    </w:p>
    <w:p>
      <w:pPr>
        <w:pStyle w:val="Code"/>
        <w:keepNext w:val="0"/>
        <w:keepLines/>
      </w:pPr>
      <w:r>
        <w:t xml:space="preserve">    print("global rate=0.12:", add_vat_impure(1000))</w:t>
      </w:r>
    </w:p>
    <w:p>
      <w:pPr>
        <w:pStyle w:val="Code"/>
        <w:keepNext w:val="0"/>
        <w:keepLines/>
      </w:pPr>
      <w:r>
        <w:t xml:space="preserve">    assert add_vat_impure(1000) == 1120.0</w:t>
      </w:r>
    </w:p>
    <w:p>
      <w:pPr>
        <w:pStyle w:val="Code"/>
        <w:keepNext w:val="0"/>
        <w:keepLines/>
      </w:pPr>
      <w:r>
        <w:t xml:space="preserve">    rate = 0.2</w:t>
      </w:r>
    </w:p>
    <w:p>
      <w:pPr>
        <w:pStyle w:val="Code"/>
        <w:keepNext w:val="0"/>
        <w:keepLines/>
      </w:pPr>
      <w:r>
        <w:t xml:space="preserve">    print("global rate=0.20:", add_vat_impure(1000))</w:t>
      </w:r>
    </w:p>
    <w:p>
      <w:pPr>
        <w:pStyle w:val="Code"/>
        <w:keepNext w:val="0"/>
        <w:keepLines/>
      </w:pPr>
      <w:r>
        <w:t xml:space="preserve">    assert add_vat_impure(1000) == 1200.0</w:t>
      </w:r>
    </w:p>
    <w:p>
      <w:pPr>
        <w:pStyle w:val="Code"/>
        <w:keepNext w:val="0"/>
        <w:keepLines/>
      </w:pPr>
      <w:r>
        <w:t xml:space="preserve">    assert add_vat(1000) == 1120.0</w:t>
      </w:r>
    </w:p>
    <w:p>
      <w:pPr>
        <w:pStyle w:val="Code"/>
        <w:keepNext w:val="0"/>
        <w:keepLines/>
      </w:pPr>
      <w:r>
        <w:t xml:space="preserve">    assert add_vat(0) == 0</w:t>
      </w:r>
    </w:p>
    <w:p>
      <w:pPr>
        <w:pStyle w:val="Code"/>
        <w:keepNext w:val="0"/>
        <w:keepLines/>
      </w:pPr>
      <w:r>
        <w:t xml:space="preserve">    items = [1, 2]</w:t>
      </w:r>
    </w:p>
    <w:p>
      <w:pPr>
        <w:pStyle w:val="Code"/>
        <w:keepNext w:val="0"/>
        <w:keepLines/>
      </w:pPr>
      <w:r>
        <w:t xml:space="preserve">    result = append_item(items, 3)</w:t>
      </w:r>
    </w:p>
    <w:p>
      <w:pPr>
        <w:pStyle w:val="Code"/>
        <w:keepNext w:val="0"/>
        <w:keepLines/>
      </w:pPr>
      <w:r>
        <w:t xml:space="preserve">    print("append_item:", items, "; тот же объект:", result is items)</w:t>
      </w:r>
    </w:p>
    <w:p>
      <w:pPr>
        <w:pStyle w:val="Code"/>
        <w:keepNext w:val="0"/>
        <w:keepLines/>
      </w:pPr>
      <w:r>
        <w:t xml:space="preserve">    assert items == [1, 2, 3] and result is items</w:t>
      </w:r>
    </w:p>
    <w:p>
      <w:pPr>
        <w:pStyle w:val="Code"/>
        <w:keepNext w:val="0"/>
        <w:keepLines/>
      </w:pPr>
      <w:r>
        <w:t xml:space="preserve">    print("Проверки: 5 assert, успешно.")</w:t>
      </w:r>
    </w:p>
    <w:p>
      <w:pPr>
        <w:pStyle w:val="Heading2"/>
      </w:pPr>
      <w:r>
        <w:t>Побочные эффекты и граница вычисления</w:t>
      </w:r>
    </w:p>
    <w:p>
      <w:r>
        <w:t>Задание. Письменно объяснить эффекты из лекции и практически показать отделение вывода от вычисления.</w:t>
      </w:r>
    </w:p>
    <w:p>
      <w:r>
        <w:t>Побочный эффект наблюдается за пределами возвращаемого значения. К таким действиям относятся изменение общих переменных и аргументов, ввод и вывод, работа с файлами, сетью и базой данных. Чтение времени или генератора случайных чисел также вводит зависимость от внешнего состояния.</w:t>
      </w:r>
    </w:p>
    <w:p>
      <w:r>
        <w:t>Для демонстрации сумма цен вычисляется чистой функцией total_price, а строка результата создаётся чистой format_total. Нечистая show_total вызывает print. Для набора (100.0, 250.0, 50.0) получена сумма 400.0 и строка «Итого: 400.00».</w:t>
      </w:r>
    </w:p>
    <w:p>
      <w:r>
        <w:t>Действительный вывод show_total перехвачен в StringIO. Проверки подтверждают содержимое вывода, возврат None, сохранность входного кортежа и результат 0.0 для пустого набора. Все пять assert прошли. Перехват не подменяет вычисление: show_total реально вызвана.</w:t>
      </w:r>
    </w:p>
    <w:p>
      <w:r>
        <w:t>Исключения в лекции также рассматриваются как воздействие на управление вызывающего кода. При классификации нужно учитывать модель чистоты: предсказуемое исключение для недопустимого аргумента не равно записи в файл, но нарушает контракт тотальной функции, возвращающей обычное значение для каждого входа.</w:t>
      </w:r>
    </w:p>
    <w:p>
      <w:pPr>
        <w:keepNext/>
        <w:spacing w:before="140"/>
        <w:jc w:val="center"/>
      </w:pPr>
      <w:r>
        <w:drawing>
          <wp:inline xmlns:a="http://schemas.openxmlformats.org/drawingml/2006/main" xmlns:pic="http://schemas.openxmlformats.org/drawingml/2006/picture">
            <wp:extent cx="4626864" cy="804672"/>
            <wp:docPr id="4" name="Picture 4" descr="Рисунок 3. Результат выполнения: Побочные эффекты и граница вычисления"/>
            <wp:cNvGraphicFramePr>
              <a:graphicFrameLocks noChangeAspect="1"/>
            </wp:cNvGraphicFramePr>
            <a:graphic>
              <a:graphicData uri="http://schemas.openxmlformats.org/drawingml/2006/picture">
                <pic:pic>
                  <pic:nvPicPr>
                    <pic:cNvPr id="0" name="lect_33.png"/>
                    <pic:cNvPicPr/>
                  </pic:nvPicPr>
                  <pic:blipFill>
                    <a:blip r:embed="rId13"/>
                    <a:stretch>
                      <a:fillRect/>
                    </a:stretch>
                  </pic:blipFill>
                  <pic:spPr>
                    <a:xfrm>
                      <a:off x="0" y="0"/>
                      <a:ext cx="4626864" cy="804672"/>
                    </a:xfrm>
                    <a:prstGeom prst="rect"/>
                  </pic:spPr>
                </pic:pic>
              </a:graphicData>
            </a:graphic>
          </wp:inline>
        </w:drawing>
      </w:r>
    </w:p>
    <w:p>
      <w:pPr>
        <w:pStyle w:val="Caption"/>
        <w:jc w:val="center"/>
      </w:pPr>
      <w:r>
        <w:t>Рисунок 3. Результат выполнения: Побочные эффекты и граница вычисления</w:t>
      </w:r>
    </w:p>
    <w:p>
      <w:pPr>
        <w:pStyle w:val="Heading3"/>
      </w:pPr>
      <w:r>
        <w:t>Листинг p33.py</w:t>
      </w:r>
    </w:p>
    <w:p>
      <w:pPr>
        <w:pStyle w:val="Code"/>
        <w:keepNext/>
        <w:keepLines/>
      </w:pPr>
      <w:r>
        <w:t>"""Лекция 1, §3.3. Изоляция побочных эффектов."""</w:t>
      </w:r>
    </w:p>
    <w:p>
      <w:pPr>
        <w:pStyle w:val="Code"/>
        <w:keepNext/>
        <w:keepLines/>
      </w:pPr>
      <w:r>
        <w:t xml:space="preserve"> </w:t>
      </w:r>
    </w:p>
    <w:p>
      <w:pPr>
        <w:pStyle w:val="Code"/>
        <w:keepNext/>
        <w:keepLines/>
      </w:pPr>
      <w:r>
        <w:t>from contextlib import redirect_stdout</w:t>
      </w:r>
    </w:p>
    <w:p>
      <w:pPr>
        <w:pStyle w:val="Code"/>
        <w:keepNext/>
        <w:keepLines/>
      </w:pPr>
      <w:r>
        <w:t>from io import StringIO</w:t>
      </w:r>
    </w:p>
    <w:p>
      <w:pPr>
        <w:pStyle w:val="Code"/>
        <w:keepNext/>
        <w:keepLines/>
      </w:pPr>
      <w:r>
        <w:t xml:space="preserve"> </w:t>
      </w:r>
    </w:p>
    <w:p>
      <w:pPr>
        <w:pStyle w:val="Code"/>
        <w:keepNext w:val="0"/>
        <w:keepLines/>
      </w:pPr>
      <w:r>
        <w:t xml:space="preserve"> </w:t>
      </w:r>
    </w:p>
    <w:p>
      <w:pPr>
        <w:pStyle w:val="Code"/>
        <w:keepNext/>
        <w:keepLines/>
      </w:pPr>
      <w:r>
        <w:t>def total_price(prices: tuple[float, ...]) -&gt; float:</w:t>
      </w:r>
    </w:p>
    <w:p>
      <w:pPr>
        <w:pStyle w:val="Code"/>
        <w:keepNext/>
        <w:keepLines/>
      </w:pPr>
      <w:r>
        <w:t xml:space="preserve">    """Чистое ядро: вычислить сумму без вывода и изменения данных."""</w:t>
      </w:r>
    </w:p>
    <w:p>
      <w:pPr>
        <w:pStyle w:val="Code"/>
        <w:keepNext w:val="0"/>
        <w:keepLines/>
      </w:pPr>
      <w:r>
        <w:t xml:space="preserve">    return round(sum(prices), 2)</w:t>
      </w:r>
    </w:p>
    <w:p>
      <w:pPr>
        <w:pStyle w:val="Code"/>
        <w:keepNext w:val="0"/>
        <w:keepLines/>
      </w:pPr>
      <w:r>
        <w:t xml:space="preserve"> </w:t>
      </w:r>
    </w:p>
    <w:p>
      <w:pPr>
        <w:pStyle w:val="Code"/>
        <w:keepNext w:val="0"/>
        <w:keepLines/>
      </w:pPr>
      <w:r>
        <w:t xml:space="preserve"> </w:t>
      </w:r>
    </w:p>
    <w:p>
      <w:pPr>
        <w:pStyle w:val="Code"/>
        <w:keepNext/>
        <w:keepLines/>
      </w:pPr>
      <w:r>
        <w:t>def format_total(total: float) -&gt; str:</w:t>
      </w:r>
    </w:p>
    <w:p>
      <w:pPr>
        <w:pStyle w:val="Code"/>
        <w:keepNext/>
        <w:keepLines/>
      </w:pPr>
      <w:r>
        <w:t xml:space="preserve">    """Чистое ядро: подготовить текст, не печатая его."""</w:t>
      </w:r>
    </w:p>
    <w:p>
      <w:pPr>
        <w:pStyle w:val="Code"/>
        <w:keepNext w:val="0"/>
        <w:keepLines/>
      </w:pPr>
      <w:r>
        <w:t xml:space="preserve">    return f"Итого: {total:.2f}"</w:t>
      </w:r>
    </w:p>
    <w:p>
      <w:pPr>
        <w:pStyle w:val="Code"/>
        <w:keepNext w:val="0"/>
        <w:keepLines/>
      </w:pPr>
      <w:r>
        <w:t xml:space="preserve"> </w:t>
      </w:r>
    </w:p>
    <w:p>
      <w:pPr>
        <w:pStyle w:val="Code"/>
        <w:keepNext w:val="0"/>
        <w:keepLines/>
      </w:pPr>
      <w:r>
        <w:t xml:space="preserve"> </w:t>
      </w:r>
    </w:p>
    <w:p>
      <w:pPr>
        <w:pStyle w:val="Code"/>
        <w:keepNext/>
        <w:keepLines/>
      </w:pPr>
      <w:r>
        <w:t>def show_total(prices: tuple[float, ...]) -&gt; None:</w:t>
      </w:r>
    </w:p>
    <w:p>
      <w:pPr>
        <w:pStyle w:val="Code"/>
        <w:keepNext/>
        <w:keepLines/>
      </w:pPr>
      <w:r>
        <w:t xml:space="preserve">    """Императивная оболочка: вывести результат вычисления."""</w:t>
      </w:r>
    </w:p>
    <w:p>
      <w:pPr>
        <w:pStyle w:val="Code"/>
        <w:keepNext w:val="0"/>
        <w:keepLines/>
      </w:pPr>
      <w:r>
        <w:t xml:space="preserve">    print(format_total(total_price(prices)))</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prices = (100.0, 250.0, 50.0)</w:t>
      </w:r>
    </w:p>
    <w:p>
      <w:pPr>
        <w:pStyle w:val="Code"/>
        <w:keepNext w:val="0"/>
        <w:keepLines/>
      </w:pPr>
      <w:r>
        <w:t xml:space="preserve">    show_total(prices)</w:t>
      </w:r>
    </w:p>
    <w:p>
      <w:pPr>
        <w:pStyle w:val="Code"/>
        <w:keepNext w:val="0"/>
        <w:keepLines/>
      </w:pPr>
      <w:r>
        <w:t xml:space="preserve">    assert total_price(prices) == 400.0</w:t>
      </w:r>
    </w:p>
    <w:p>
      <w:pPr>
        <w:pStyle w:val="Code"/>
        <w:keepNext w:val="0"/>
        <w:keepLines/>
      </w:pPr>
      <w:r>
        <w:t xml:space="preserve">    assert total_price(()) == 0.0</w:t>
      </w:r>
    </w:p>
    <w:p>
      <w:pPr>
        <w:pStyle w:val="Code"/>
        <w:keepNext w:val="0"/>
        <w:keepLines/>
      </w:pPr>
      <w:r>
        <w:t xml:space="preserve">    assert prices == (100.0, 250.0, 50.0)</w:t>
      </w:r>
    </w:p>
    <w:p>
      <w:pPr>
        <w:pStyle w:val="Code"/>
        <w:keepNext w:val="0"/>
        <w:keepLines/>
      </w:pPr>
      <w:r>
        <w:t xml:space="preserve">    captured = StringIO()</w:t>
      </w:r>
    </w:p>
    <w:p>
      <w:pPr>
        <w:pStyle w:val="Code"/>
        <w:keepNext/>
        <w:keepLines/>
      </w:pPr>
      <w:r>
        <w:t xml:space="preserve">    with redirect_stdout(captured):</w:t>
      </w:r>
    </w:p>
    <w:p>
      <w:pPr>
        <w:pStyle w:val="Code"/>
        <w:keepNext w:val="0"/>
        <w:keepLines/>
      </w:pPr>
      <w:r>
        <w:t xml:space="preserve">        # Для учебной проверки намеренно сохраняем возврат None.</w:t>
      </w:r>
    </w:p>
    <w:p>
      <w:pPr>
        <w:pStyle w:val="Code"/>
        <w:keepNext w:val="0"/>
        <w:keepLines/>
      </w:pPr>
      <w:r>
        <w:t xml:space="preserve">        returned = show_total(prices)  # type: ignore[func-returns-value]</w:t>
      </w:r>
    </w:p>
    <w:p>
      <w:pPr>
        <w:pStyle w:val="Code"/>
        <w:keepNext w:val="0"/>
        <w:keepLines/>
      </w:pPr>
      <w:r>
        <w:t xml:space="preserve">    assert captured.getvalue() == "Итого: 400.00\n"</w:t>
      </w:r>
    </w:p>
    <w:p>
      <w:pPr>
        <w:pStyle w:val="Code"/>
        <w:keepNext w:val="0"/>
        <w:keepLines/>
      </w:pPr>
      <w:r>
        <w:t xml:space="preserve">    assert returned is None</w:t>
      </w:r>
    </w:p>
    <w:p>
      <w:pPr>
        <w:pStyle w:val="Code"/>
        <w:keepNext w:val="0"/>
        <w:keepLines/>
      </w:pPr>
      <w:r>
        <w:t xml:space="preserve">    print("Чистые функции возвращают данные; оболочка выполняет print.")</w:t>
      </w:r>
    </w:p>
    <w:p>
      <w:pPr>
        <w:pStyle w:val="Code"/>
        <w:keepNext w:val="0"/>
        <w:keepLines/>
      </w:pPr>
      <w:r>
        <w:t xml:space="preserve">    print("Проверки: 5 assert, успешно.")</w:t>
      </w:r>
    </w:p>
    <w:p>
      <w:pPr>
        <w:pStyle w:val="Heading2"/>
      </w:pPr>
      <w:r>
        <w:t>Ссылочная прозрачность и случайные значения</w:t>
      </w:r>
    </w:p>
    <w:p>
      <w:r>
        <w:t>Задание. Проверить замену square(4) значением 16 и различие двух бросков кубика и удвоения одного броска.</w:t>
      </w:r>
    </w:p>
    <w:p>
      <w:r>
        <w:t>Выражения square(4) + square(4) и 16 + 16 дали 32. Эта подстановка сохраняет результат, поскольку square чиста и не создаёт дополнительных наблюдаемых действий.</w:t>
      </w:r>
    </w:p>
    <w:p>
      <w:r>
        <w:t>Функция roll вызывает настоящий random.randint(1, 6). Для воспроизводимого запуска перед сравниваемыми опытами установлено random.seed(42). Получены два броска 6 и 1, их сумма 7; один бросок 6 после возврата к тому же начальному состоянию дал при удвоении 12. Фиксирование seed не превращает roll в чистую функцию: каждый вызов по-прежнему использует и изменяет состояние генератора.</w:t>
      </w:r>
    </w:p>
    <w:p>
      <w:r>
        <w:t>Один пример различия дополнен исчерпывающей проверкой всех исходов. Сумма двух бросков может принимать любые целые значения от 2 до 12. Удвоение одного броска даёт только 2, 4, 6, 8, 10 и 12. Поэтому выражения различаются по множеству возможных значений и распределению вероятностей.</w:t>
      </w:r>
    </w:p>
    <w:p>
      <w:r>
        <w:t>Все шесть assert выполнены. Корректность вывода не опирается на предположение, что любые два случайных результата обязательно различаются; в отдельных запусках они могли бы совпасть.</w:t>
      </w:r>
    </w:p>
    <w:p>
      <w:pPr>
        <w:keepNext/>
        <w:spacing w:before="140"/>
        <w:jc w:val="center"/>
      </w:pPr>
      <w:r>
        <w:drawing>
          <wp:inline xmlns:a="http://schemas.openxmlformats.org/drawingml/2006/main" xmlns:pic="http://schemas.openxmlformats.org/drawingml/2006/picture">
            <wp:extent cx="3721608" cy="1463040"/>
            <wp:docPr id="5" name="Picture 5" descr="Рисунок 4. Результат выполнения: Ссылочная прозрачность и случайные значения"/>
            <wp:cNvGraphicFramePr>
              <a:graphicFrameLocks noChangeAspect="1"/>
            </wp:cNvGraphicFramePr>
            <a:graphic>
              <a:graphicData uri="http://schemas.openxmlformats.org/drawingml/2006/picture">
                <pic:pic>
                  <pic:nvPicPr>
                    <pic:cNvPr id="0" name="lect_34.png"/>
                    <pic:cNvPicPr/>
                  </pic:nvPicPr>
                  <pic:blipFill>
                    <a:blip r:embed="rId14"/>
                    <a:stretch>
                      <a:fillRect/>
                    </a:stretch>
                  </pic:blipFill>
                  <pic:spPr>
                    <a:xfrm>
                      <a:off x="0" y="0"/>
                      <a:ext cx="3721608" cy="1463040"/>
                    </a:xfrm>
                    <a:prstGeom prst="rect"/>
                  </pic:spPr>
                </pic:pic>
              </a:graphicData>
            </a:graphic>
          </wp:inline>
        </w:drawing>
      </w:r>
    </w:p>
    <w:p>
      <w:pPr>
        <w:pStyle w:val="Caption"/>
        <w:jc w:val="center"/>
      </w:pPr>
      <w:r>
        <w:t>Рисунок 4. Результат выполнения: Ссылочная прозрачность и случайные значения</w:t>
      </w:r>
    </w:p>
    <w:p>
      <w:pPr>
        <w:pStyle w:val="Heading3"/>
      </w:pPr>
      <w:r>
        <w:t>Листинг p34.py</w:t>
      </w:r>
    </w:p>
    <w:p>
      <w:pPr>
        <w:pStyle w:val="Code"/>
        <w:keepNext/>
        <w:keepLines/>
      </w:pPr>
      <w:r>
        <w:t>"""Лекция 1, §3.4. Ссылочная прозрачность и случайность."""</w:t>
      </w:r>
    </w:p>
    <w:p>
      <w:pPr>
        <w:pStyle w:val="Code"/>
        <w:keepNext/>
        <w:keepLines/>
      </w:pPr>
      <w:r>
        <w:t xml:space="preserve"> </w:t>
      </w:r>
    </w:p>
    <w:p>
      <w:pPr>
        <w:pStyle w:val="Code"/>
        <w:keepNext/>
        <w:keepLines/>
      </w:pPr>
      <w:r>
        <w:t>import random</w:t>
      </w:r>
    </w:p>
    <w:p>
      <w:pPr>
        <w:pStyle w:val="Code"/>
        <w:keepNext/>
        <w:keepLines/>
      </w:pPr>
      <w:r>
        <w:t xml:space="preserve"> </w:t>
      </w:r>
    </w:p>
    <w:p>
      <w:pPr>
        <w:pStyle w:val="Code"/>
        <w:keepNext/>
        <w:keepLines/>
      </w:pPr>
      <w:r>
        <w:t>from p31 import square</w:t>
      </w:r>
    </w:p>
    <w:p>
      <w:pPr>
        <w:pStyle w:val="Code"/>
        <w:keepNext w:val="0"/>
        <w:keepLines/>
      </w:pPr>
      <w:r>
        <w:t xml:space="preserve"> </w:t>
      </w:r>
    </w:p>
    <w:p>
      <w:pPr>
        <w:pStyle w:val="Code"/>
        <w:keepNext w:val="0"/>
        <w:keepLines/>
      </w:pPr>
      <w:r>
        <w:t xml:space="preserve"> </w:t>
      </w:r>
    </w:p>
    <w:p>
      <w:pPr>
        <w:pStyle w:val="Code"/>
        <w:keepNext/>
        <w:keepLines/>
      </w:pPr>
      <w:r>
        <w:t>def roll() -&gt; int:</w:t>
      </w:r>
    </w:p>
    <w:p>
      <w:pPr>
        <w:pStyle w:val="Code"/>
        <w:keepNext/>
        <w:keepLines/>
      </w:pPr>
      <w:r>
        <w:t xml:space="preserve">    """Нечистый бросок: читает и изменяет состояние генератора."""</w:t>
      </w:r>
    </w:p>
    <w:p>
      <w:pPr>
        <w:pStyle w:val="Code"/>
        <w:keepNext w:val="0"/>
        <w:keepLines/>
      </w:pPr>
      <w:r>
        <w:t xml:space="preserve">    return random.randint(1, 6)</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print("square(4) + square(4) =", square(4) + square(4))</w:t>
      </w:r>
    </w:p>
    <w:p>
      <w:pPr>
        <w:pStyle w:val="Code"/>
        <w:keepNext w:val="0"/>
        <w:keepLines/>
      </w:pPr>
      <w:r>
        <w:t xml:space="preserve">    print("16 + 16 =", 16 + 16)</w:t>
      </w:r>
    </w:p>
    <w:p>
      <w:pPr>
        <w:pStyle w:val="Code"/>
        <w:keepNext w:val="0"/>
        <w:keepLines/>
      </w:pPr>
      <w:r>
        <w:t xml:space="preserve">    assert square(4) + square(4) == 16 + 16</w:t>
      </w:r>
    </w:p>
    <w:p>
      <w:pPr>
        <w:pStyle w:val="Code"/>
        <w:keepNext w:val="0"/>
        <w:keepLines/>
      </w:pPr>
      <w:r>
        <w:t xml:space="preserve">    random.seed(42)  # Фиксируем реальный генератор для воспроизводимости.</w:t>
      </w:r>
    </w:p>
    <w:p>
      <w:pPr>
        <w:pStyle w:val="Code"/>
        <w:keepNext w:val="0"/>
        <w:keepLines/>
      </w:pPr>
      <w:r>
        <w:t xml:space="preserve">    first, second = roll(), roll()</w:t>
      </w:r>
    </w:p>
    <w:p>
      <w:pPr>
        <w:pStyle w:val="Code"/>
        <w:keepNext w:val="0"/>
        <w:keepLines/>
      </w:pPr>
      <w:r>
        <w:t xml:space="preserve">    random.seed(42)</w:t>
      </w:r>
    </w:p>
    <w:p>
      <w:pPr>
        <w:pStyle w:val="Code"/>
        <w:keepNext w:val="0"/>
        <w:keepLines/>
      </w:pPr>
      <w:r>
        <w:t xml:space="preserve">    single = roll()</w:t>
      </w:r>
    </w:p>
    <w:p>
      <w:pPr>
        <w:pStyle w:val="Code"/>
        <w:keepNext w:val="0"/>
        <w:keepLines/>
      </w:pPr>
      <w:r>
        <w:t xml:space="preserve">    print("Два броска:", first, second, "; сумма:", first + second)</w:t>
      </w:r>
    </w:p>
    <w:p>
      <w:pPr>
        <w:pStyle w:val="Code"/>
        <w:keepNext w:val="0"/>
        <w:keepLines/>
      </w:pPr>
      <w:r>
        <w:t xml:space="preserve">    print("Один бросок:", single, "; удвоение:", 2 * single)</w:t>
      </w:r>
    </w:p>
    <w:p>
      <w:pPr>
        <w:pStyle w:val="Code"/>
        <w:keepNext w:val="0"/>
        <w:keepLines/>
      </w:pPr>
      <w:r>
        <w:t xml:space="preserve">    assert first == single</w:t>
      </w:r>
    </w:p>
    <w:p>
      <w:pPr>
        <w:pStyle w:val="Code"/>
        <w:keepNext w:val="0"/>
        <w:keepLines/>
      </w:pPr>
      <w:r>
        <w:t xml:space="preserve">    assert all(1 &lt;= x &lt;= 6 for x in (first, second, single))</w:t>
      </w:r>
    </w:p>
    <w:p>
      <w:pPr>
        <w:pStyle w:val="Code"/>
        <w:keepNext w:val="0"/>
        <w:keepLines/>
      </w:pPr>
      <w:r>
        <w:t xml:space="preserve">    possible_sum = {a + b for a in range(1, 7) for b in range(1, 7)}</w:t>
      </w:r>
    </w:p>
    <w:p>
      <w:pPr>
        <w:pStyle w:val="Code"/>
        <w:keepNext w:val="0"/>
        <w:keepLines/>
      </w:pPr>
      <w:r>
        <w:t xml:space="preserve">    possible_double = {2 * a for a in range(1, 7)}</w:t>
      </w:r>
    </w:p>
    <w:p>
      <w:pPr>
        <w:pStyle w:val="Code"/>
        <w:keepNext w:val="0"/>
        <w:keepLines/>
      </w:pPr>
      <w:r>
        <w:t xml:space="preserve">    print("Все суммы:", sorted(possible_sum))</w:t>
      </w:r>
    </w:p>
    <w:p>
      <w:pPr>
        <w:pStyle w:val="Code"/>
        <w:keepNext w:val="0"/>
        <w:keepLines/>
      </w:pPr>
      <w:r>
        <w:t xml:space="preserve">    print("Все удвоения:", sorted(possible_double))</w:t>
      </w:r>
    </w:p>
    <w:p>
      <w:pPr>
        <w:pStyle w:val="Code"/>
        <w:keepNext w:val="0"/>
        <w:keepLines/>
      </w:pPr>
      <w:r>
        <w:t xml:space="preserve">    assert possible_sum == set(range(2, 13))</w:t>
      </w:r>
    </w:p>
    <w:p>
      <w:pPr>
        <w:pStyle w:val="Code"/>
        <w:keepNext w:val="0"/>
        <w:keepLines/>
      </w:pPr>
      <w:r>
        <w:t xml:space="preserve">    assert possible_double == {2, 4, 6, 8, 10, 12}</w:t>
      </w:r>
    </w:p>
    <w:p>
      <w:pPr>
        <w:pStyle w:val="Code"/>
        <w:keepNext w:val="0"/>
        <w:keepLines/>
      </w:pPr>
      <w:r>
        <w:t xml:space="preserve">    assert possible_sum != possible_double</w:t>
      </w:r>
    </w:p>
    <w:p>
      <w:pPr>
        <w:pStyle w:val="Code"/>
        <w:keepNext w:val="0"/>
        <w:keepLines/>
      </w:pPr>
      <w:r>
        <w:t xml:space="preserve">    print("Проверки: 6 assert, успешно.")</w:t>
      </w:r>
    </w:p>
    <w:p>
      <w:pPr>
        <w:pStyle w:val="Heading2"/>
      </w:pPr>
      <w:r>
        <w:t>Неизменяемость и совместное использование объекта</w:t>
      </w:r>
    </w:p>
    <w:p>
      <w:r>
        <w:t>Задание. Сравнить append для списка с созданием нового кортежа.</w:t>
      </w:r>
    </w:p>
    <w:p>
      <w:r>
        <w:t>Переменные scores и alias сначала ссылаются на один список [70, 85, 90]. Вызов scores.append(100) меняет этот объект. Поэтому новое содержимое видно и через alias. Это показывает риск непреднамеренного совместного использования изменяемого состояния.</w:t>
      </w:r>
    </w:p>
    <w:p>
      <w:r>
        <w:t>В выражении scores_t + (100,) создаётся новый кортеж (70, 85, 90, 100). Исходный scores_t остаётся равным (70, 85, 90). Скобки с запятой в (100,) необходимы, чтобы получить одноэлементный кортеж.</w:t>
      </w:r>
    </w:p>
    <w:p>
      <w:r>
        <w:t>Четыре проверки подтверждают изменение общего списка, сохранность исходного кортежа, содержимое нового кортежа и различие объектов. В примере элементы кортежа также неизменяемы, потому что это целые числа.</w:t>
      </w:r>
    </w:p>
    <w:p>
      <w:pPr>
        <w:keepNext/>
        <w:spacing w:before="140"/>
        <w:jc w:val="center"/>
      </w:pPr>
      <w:r>
        <w:drawing>
          <wp:inline xmlns:a="http://schemas.openxmlformats.org/drawingml/2006/main" xmlns:pic="http://schemas.openxmlformats.org/drawingml/2006/picture">
            <wp:extent cx="3721608" cy="1133856"/>
            <wp:docPr id="6" name="Picture 6" descr="Рисунок 5. Результат выполнения: Неизменяемость и совместное использование объекта"/>
            <wp:cNvGraphicFramePr>
              <a:graphicFrameLocks noChangeAspect="1"/>
            </wp:cNvGraphicFramePr>
            <a:graphic>
              <a:graphicData uri="http://schemas.openxmlformats.org/drawingml/2006/picture">
                <pic:pic>
                  <pic:nvPicPr>
                    <pic:cNvPr id="0" name="lect_35.png"/>
                    <pic:cNvPicPr/>
                  </pic:nvPicPr>
                  <pic:blipFill>
                    <a:blip r:embed="rId15"/>
                    <a:stretch>
                      <a:fillRect/>
                    </a:stretch>
                  </pic:blipFill>
                  <pic:spPr>
                    <a:xfrm>
                      <a:off x="0" y="0"/>
                      <a:ext cx="3721608" cy="1133856"/>
                    </a:xfrm>
                    <a:prstGeom prst="rect"/>
                  </pic:spPr>
                </pic:pic>
              </a:graphicData>
            </a:graphic>
          </wp:inline>
        </w:drawing>
      </w:r>
    </w:p>
    <w:p>
      <w:pPr>
        <w:pStyle w:val="Caption"/>
        <w:jc w:val="center"/>
      </w:pPr>
      <w:r>
        <w:t>Рисунок 5. Результат выполнения: Неизменяемость и совместное использование объекта</w:t>
      </w:r>
    </w:p>
    <w:p>
      <w:pPr>
        <w:pStyle w:val="Heading3"/>
      </w:pPr>
      <w:r>
        <w:t>Листинг p35.py</w:t>
      </w:r>
    </w:p>
    <w:p>
      <w:pPr>
        <w:pStyle w:val="Code"/>
        <w:keepNext/>
        <w:keepLines/>
      </w:pPr>
      <w:r>
        <w:t>"""Лекция 1, §3.5. Изменение списка и создание нового кортежа."""</w:t>
      </w:r>
    </w:p>
    <w:p>
      <w:pPr>
        <w:pStyle w:val="Code"/>
        <w:keepNext/>
        <w:keepLines/>
      </w:pPr>
      <w:r>
        <w:t xml:space="preserve"> </w:t>
      </w:r>
    </w:p>
    <w:p>
      <w:pPr>
        <w:pStyle w:val="Code"/>
        <w:keepNext/>
        <w:keepLines/>
      </w:pPr>
      <w:r>
        <w:t>if __name__ == "__main__":</w:t>
      </w:r>
    </w:p>
    <w:p>
      <w:pPr>
        <w:pStyle w:val="Code"/>
        <w:keepNext/>
        <w:keepLines/>
      </w:pPr>
      <w:r>
        <w:t xml:space="preserve">    scores = [70, 85, 90]</w:t>
      </w:r>
    </w:p>
    <w:p>
      <w:pPr>
        <w:pStyle w:val="Code"/>
        <w:keepNext/>
        <w:keepLines/>
      </w:pPr>
      <w:r>
        <w:t xml:space="preserve">    alias = scores</w:t>
      </w:r>
    </w:p>
    <w:p>
      <w:pPr>
        <w:pStyle w:val="Code"/>
        <w:keepNext w:val="0"/>
        <w:keepLines/>
      </w:pPr>
      <w:r>
        <w:t xml:space="preserve">    scores.append(100)</w:t>
      </w:r>
    </w:p>
    <w:p>
      <w:pPr>
        <w:pStyle w:val="Code"/>
        <w:keepNext w:val="0"/>
        <w:keepLines/>
      </w:pPr>
      <w:r>
        <w:t xml:space="preserve">    scores_t: tuple[int, ...] = (70, 85, 90)</w:t>
      </w:r>
    </w:p>
    <w:p>
      <w:pPr>
        <w:pStyle w:val="Code"/>
        <w:keepNext w:val="0"/>
        <w:keepLines/>
      </w:pPr>
      <w:r>
        <w:t xml:space="preserve">    new_scores = scores_t + (100,)</w:t>
      </w:r>
    </w:p>
    <w:p>
      <w:pPr>
        <w:pStyle w:val="Code"/>
        <w:keepNext w:val="0"/>
        <w:keepLines/>
      </w:pPr>
      <w:r>
        <w:t xml:space="preserve">    print("Список:", scores)</w:t>
      </w:r>
    </w:p>
    <w:p>
      <w:pPr>
        <w:pStyle w:val="Code"/>
        <w:keepNext w:val="0"/>
        <w:keepLines/>
      </w:pPr>
      <w:r>
        <w:t xml:space="preserve">    print("Ссылка alias видит изменение:", alias)</w:t>
      </w:r>
    </w:p>
    <w:p>
      <w:pPr>
        <w:pStyle w:val="Code"/>
        <w:keepNext w:val="0"/>
        <w:keepLines/>
      </w:pPr>
      <w:r>
        <w:t xml:space="preserve">    print("Исходный кортеж:", scores_t)</w:t>
      </w:r>
    </w:p>
    <w:p>
      <w:pPr>
        <w:pStyle w:val="Code"/>
        <w:keepNext w:val="0"/>
        <w:keepLines/>
      </w:pPr>
      <w:r>
        <w:t xml:space="preserve">    print("Новый кортеж:", new_scores)</w:t>
      </w:r>
    </w:p>
    <w:p>
      <w:pPr>
        <w:pStyle w:val="Code"/>
        <w:keepNext w:val="0"/>
        <w:keepLines/>
      </w:pPr>
      <w:r>
        <w:t xml:space="preserve">    assert alias is scores and alias == [70, 85, 90, 100]</w:t>
      </w:r>
    </w:p>
    <w:p>
      <w:pPr>
        <w:pStyle w:val="Code"/>
        <w:keepNext w:val="0"/>
        <w:keepLines/>
      </w:pPr>
      <w:r>
        <w:t xml:space="preserve">    assert scores_t == (70, 85, 90)</w:t>
      </w:r>
    </w:p>
    <w:p>
      <w:pPr>
        <w:pStyle w:val="Code"/>
        <w:keepNext w:val="0"/>
        <w:keepLines/>
      </w:pPr>
      <w:r>
        <w:t xml:space="preserve">    assert new_scores == (70, 85, 90, 100)</w:t>
      </w:r>
    </w:p>
    <w:p>
      <w:pPr>
        <w:pStyle w:val="Code"/>
        <w:keepNext w:val="0"/>
        <w:keepLines/>
      </w:pPr>
      <w:r>
        <w:t xml:space="preserve">    assert id(new_scores) != id(scores_t)</w:t>
      </w:r>
    </w:p>
    <w:p>
      <w:pPr>
        <w:pStyle w:val="Code"/>
        <w:keepNext w:val="0"/>
        <w:keepLines/>
      </w:pPr>
      <w:r>
        <w:t xml:space="preserve">    print("Проверки: 4 assert, успешно.")</w:t>
      </w:r>
    </w:p>
    <w:p>
      <w:pPr>
        <w:pStyle w:val="Heading2"/>
      </w:pPr>
      <w:r>
        <w:t>Условное выражение вместо оператора if</w:t>
      </w:r>
    </w:p>
    <w:p>
      <w:r>
        <w:t>Задание. Выполнить оба способа определения чётности для n = 7 и сравнить их на дополнительных значениях.</w:t>
      </w:r>
    </w:p>
    <w:p>
      <w:r>
        <w:t>В parity_statement ветвление if выбирает присваивание локальной переменной. В parity_expression используется выражение «чётное» if n % 2 == 0 else «нечётное», которое сразу возвращает значение.</w:t>
      </w:r>
    </w:p>
    <w:p>
      <w:r>
        <w:t>Для 7 оба варианта дали «нечётное», для 8 и 0 дали «чётное», для −3 дали «нечётное». Остаток от деления на 2 корректно определяет чётность и для отрицательных целых чисел.</w:t>
      </w:r>
    </w:p>
    <w:p>
      <w:r>
        <w:t>Четыре assert включают сравнение двух реализаций на всех 21 целом числе от −10 до 10. Обе функции чистые. Различие здесь относится к форме записи алгоритма, а не к наличию побочных эффектов.</w:t>
      </w:r>
    </w:p>
    <w:p>
      <w:pPr>
        <w:keepNext/>
        <w:spacing w:before="140"/>
        <w:jc w:val="center"/>
      </w:pPr>
      <w:r>
        <w:drawing>
          <wp:inline xmlns:a="http://schemas.openxmlformats.org/drawingml/2006/main" xmlns:pic="http://schemas.openxmlformats.org/drawingml/2006/picture">
            <wp:extent cx="3941064" cy="1133856"/>
            <wp:docPr id="7" name="Picture 7" descr="Рисунок 6. Результат выполнения: Условное выражение вместо оператора if"/>
            <wp:cNvGraphicFramePr>
              <a:graphicFrameLocks noChangeAspect="1"/>
            </wp:cNvGraphicFramePr>
            <a:graphic>
              <a:graphicData uri="http://schemas.openxmlformats.org/drawingml/2006/picture">
                <pic:pic>
                  <pic:nvPicPr>
                    <pic:cNvPr id="0" name="lect_36.png"/>
                    <pic:cNvPicPr/>
                  </pic:nvPicPr>
                  <pic:blipFill>
                    <a:blip r:embed="rId16"/>
                    <a:stretch>
                      <a:fillRect/>
                    </a:stretch>
                  </pic:blipFill>
                  <pic:spPr>
                    <a:xfrm>
                      <a:off x="0" y="0"/>
                      <a:ext cx="3941064" cy="1133856"/>
                    </a:xfrm>
                    <a:prstGeom prst="rect"/>
                  </pic:spPr>
                </pic:pic>
              </a:graphicData>
            </a:graphic>
          </wp:inline>
        </w:drawing>
      </w:r>
    </w:p>
    <w:p>
      <w:pPr>
        <w:pStyle w:val="Caption"/>
        <w:jc w:val="center"/>
      </w:pPr>
      <w:r>
        <w:t>Рисунок 6. Результат выполнения: Условное выражение вместо оператора if</w:t>
      </w:r>
    </w:p>
    <w:p>
      <w:pPr>
        <w:pStyle w:val="Heading3"/>
      </w:pPr>
      <w:r>
        <w:t>Листинг p36.py</w:t>
      </w:r>
    </w:p>
    <w:p>
      <w:pPr>
        <w:pStyle w:val="Code"/>
        <w:keepNext/>
        <w:keepLines/>
      </w:pPr>
      <w:r>
        <w:t>"""Лекция 1, §3.6. Оператор if и условное выражение."""</w:t>
      </w:r>
    </w:p>
    <w:p>
      <w:pPr>
        <w:pStyle w:val="Code"/>
        <w:keepNext/>
        <w:keepLines/>
      </w:pPr>
      <w:r>
        <w:t xml:space="preserve"> </w:t>
      </w:r>
    </w:p>
    <w:p>
      <w:pPr>
        <w:pStyle w:val="Code"/>
        <w:keepNext/>
        <w:keepLines/>
      </w:pPr>
      <w:r>
        <w:t xml:space="preserve"> </w:t>
      </w:r>
    </w:p>
    <w:p>
      <w:pPr>
        <w:pStyle w:val="Code"/>
        <w:keepNext/>
        <w:keepLines/>
      </w:pPr>
      <w:r>
        <w:t>def parity_statement(n: int) -&gt; str:</w:t>
      </w:r>
    </w:p>
    <w:p>
      <w:pPr>
        <w:pStyle w:val="Code"/>
        <w:keepNext/>
        <w:keepLines/>
      </w:pPr>
      <w:r>
        <w:t xml:space="preserve">    """Определить чётность при помощи оператора if."""</w:t>
      </w:r>
    </w:p>
    <w:p>
      <w:pPr>
        <w:pStyle w:val="Code"/>
        <w:keepNext/>
        <w:keepLines/>
      </w:pPr>
      <w:r>
        <w:t xml:space="preserve">    if n % 2 == 0:</w:t>
      </w:r>
    </w:p>
    <w:p>
      <w:pPr>
        <w:pStyle w:val="Code"/>
        <w:keepNext w:val="0"/>
        <w:keepLines/>
      </w:pPr>
      <w:r>
        <w:t xml:space="preserve">        parity = "чётное"</w:t>
      </w:r>
    </w:p>
    <w:p>
      <w:pPr>
        <w:pStyle w:val="Code"/>
        <w:keepNext/>
        <w:keepLines/>
      </w:pPr>
      <w:r>
        <w:t xml:space="preserve">    else:</w:t>
      </w:r>
    </w:p>
    <w:p>
      <w:pPr>
        <w:pStyle w:val="Code"/>
        <w:keepNext w:val="0"/>
        <w:keepLines/>
      </w:pPr>
      <w:r>
        <w:t xml:space="preserve">        parity = "нечётное"</w:t>
      </w:r>
    </w:p>
    <w:p>
      <w:pPr>
        <w:pStyle w:val="Code"/>
        <w:keepNext w:val="0"/>
        <w:keepLines/>
      </w:pPr>
      <w:r>
        <w:t xml:space="preserve">    return parity</w:t>
      </w:r>
    </w:p>
    <w:p>
      <w:pPr>
        <w:pStyle w:val="Code"/>
        <w:keepNext w:val="0"/>
        <w:keepLines/>
      </w:pPr>
      <w:r>
        <w:t xml:space="preserve"> </w:t>
      </w:r>
    </w:p>
    <w:p>
      <w:pPr>
        <w:pStyle w:val="Code"/>
        <w:keepNext w:val="0"/>
        <w:keepLines/>
      </w:pPr>
      <w:r>
        <w:t xml:space="preserve"> </w:t>
      </w:r>
    </w:p>
    <w:p>
      <w:pPr>
        <w:pStyle w:val="Code"/>
        <w:keepNext/>
        <w:keepLines/>
      </w:pPr>
      <w:r>
        <w:t>def parity_expression(n: int) -&gt; str:</w:t>
      </w:r>
    </w:p>
    <w:p>
      <w:pPr>
        <w:pStyle w:val="Code"/>
        <w:keepNext/>
        <w:keepLines/>
      </w:pPr>
      <w:r>
        <w:t xml:space="preserve">    """Определить чётность одним условным выражением."""</w:t>
      </w:r>
    </w:p>
    <w:p>
      <w:pPr>
        <w:pStyle w:val="Code"/>
        <w:keepNext w:val="0"/>
        <w:keepLines/>
      </w:pPr>
      <w:r>
        <w:t xml:space="preserve">    return "чётное" if n % 2 == 0 else "нечётное"</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keepLines/>
      </w:pPr>
      <w:r>
        <w:t xml:space="preserve">    for n in (7, 8, 0, -3):</w:t>
      </w:r>
    </w:p>
    <w:p>
      <w:pPr>
        <w:pStyle w:val="Code"/>
        <w:keepNext w:val="0"/>
        <w:keepLines/>
      </w:pPr>
      <w:r>
        <w:t xml:space="preserve">        print(n, ":", parity_statement(n), "=", parity_expression(n))</w:t>
      </w:r>
    </w:p>
    <w:p>
      <w:pPr>
        <w:pStyle w:val="Code"/>
        <w:keepNext w:val="0"/>
        <w:keepLines/>
      </w:pPr>
      <w:r>
        <w:t xml:space="preserve">    assert parity_expression(7) == "нечётное"</w:t>
      </w:r>
    </w:p>
    <w:p>
      <w:pPr>
        <w:pStyle w:val="Code"/>
        <w:keepNext w:val="0"/>
        <w:keepLines/>
      </w:pPr>
      <w:r>
        <w:t xml:space="preserve">    assert parity_expression(0) == "чётное"</w:t>
      </w:r>
    </w:p>
    <w:p>
      <w:pPr>
        <w:pStyle w:val="Code"/>
        <w:keepNext w:val="0"/>
        <w:keepLines/>
      </w:pPr>
      <w:r>
        <w:t xml:space="preserve">    assert parity_statement(-3) == "нечётное"</w:t>
      </w:r>
    </w:p>
    <w:p>
      <w:pPr>
        <w:pStyle w:val="Code"/>
        <w:keepNext w:val="0"/>
        <w:keepLines/>
      </w:pPr>
      <w:r>
        <w:t xml:space="preserve">    assert all(parity_statement(n) == parity_expression(n) for n in range(-10, 11))</w:t>
      </w:r>
    </w:p>
    <w:p>
      <w:pPr>
        <w:pStyle w:val="Code"/>
        <w:keepNext w:val="0"/>
        <w:keepLines/>
      </w:pPr>
      <w:r>
        <w:t xml:space="preserve">    print("Проверки: 4 assert, включая 21 сравнение, успешно.")</w:t>
      </w:r>
    </w:p>
    <w:p>
      <w:pPr>
        <w:pStyle w:val="Heading2"/>
      </w:pPr>
      <w:r>
        <w:t>Рекурсивная сумма</w:t>
      </w:r>
    </w:p>
    <w:p>
      <w:r>
        <w:t>Задание. Выполнить рекурсивный total для [1, 2, 3, 4, 5] и проверить базовый случай.</w:t>
      </w:r>
    </w:p>
    <w:p>
      <w:r>
        <w:t>Базовый случай total([]) возвращает 0 и завершает цепочку вызовов. Для непустого списка функция складывает первый элемент с суммой оставшейся части. Для исходного набора получается 1 + 2 + 3 + 4 + 5 + 0 = 15.</w:t>
      </w:r>
    </w:p>
    <w:p>
      <w:r>
        <w:t>Дополнительно получены total([]) = 0 и total([−5, 2, 3]) = 0. Исходный список не меняется, поскольку срез numbers[1:] создаёт новый список, а не удаляет элементы из аргумента.</w:t>
      </w:r>
    </w:p>
    <w:p>
      <w:r>
        <w:t>Все четыре assert выполнены. Реализация сохранена по лекции, но для больших списков не является эффективной: последовательное копирование срезов требует квадратичного суммарного объёма копирования, а глубина рекурсии растёт с длиной списка. В прикладном Python для простой суммы предпочтительна встроенная sum.</w:t>
      </w:r>
    </w:p>
    <w:p>
      <w:pPr>
        <w:keepNext/>
        <w:spacing w:before="140"/>
        <w:jc w:val="center"/>
      </w:pPr>
      <w:r>
        <w:drawing>
          <wp:inline xmlns:a="http://schemas.openxmlformats.org/drawingml/2006/main" xmlns:pic="http://schemas.openxmlformats.org/drawingml/2006/picture">
            <wp:extent cx="2286000" cy="969264"/>
            <wp:docPr id="8" name="Picture 8" descr="Рисунок 7. Результат выполнения: Рекурсивная сумма"/>
            <wp:cNvGraphicFramePr>
              <a:graphicFrameLocks noChangeAspect="1"/>
            </wp:cNvGraphicFramePr>
            <a:graphic>
              <a:graphicData uri="http://schemas.openxmlformats.org/drawingml/2006/picture">
                <pic:pic>
                  <pic:nvPicPr>
                    <pic:cNvPr id="0" name="lect_37.png"/>
                    <pic:cNvPicPr/>
                  </pic:nvPicPr>
                  <pic:blipFill>
                    <a:blip r:embed="rId17"/>
                    <a:stretch>
                      <a:fillRect/>
                    </a:stretch>
                  </pic:blipFill>
                  <pic:spPr>
                    <a:xfrm>
                      <a:off x="0" y="0"/>
                      <a:ext cx="2286000" cy="969264"/>
                    </a:xfrm>
                    <a:prstGeom prst="rect"/>
                  </pic:spPr>
                </pic:pic>
              </a:graphicData>
            </a:graphic>
          </wp:inline>
        </w:drawing>
      </w:r>
    </w:p>
    <w:p>
      <w:pPr>
        <w:pStyle w:val="Caption"/>
        <w:jc w:val="center"/>
      </w:pPr>
      <w:r>
        <w:t>Рисунок 7. Результат выполнения: Рекурсивная сумма</w:t>
      </w:r>
    </w:p>
    <w:p>
      <w:pPr>
        <w:pStyle w:val="Heading3"/>
      </w:pPr>
      <w:r>
        <w:t>Листинг p37.py</w:t>
      </w:r>
    </w:p>
    <w:p>
      <w:pPr>
        <w:pStyle w:val="Code"/>
        <w:keepNext/>
        <w:keepLines/>
      </w:pPr>
      <w:r>
        <w:t>"""Лекция 1, §3.7. Рекурсивная сумма."""</w:t>
      </w:r>
    </w:p>
    <w:p>
      <w:pPr>
        <w:pStyle w:val="Code"/>
        <w:keepNext/>
        <w:keepLines/>
      </w:pPr>
      <w:r>
        <w:t xml:space="preserve"> </w:t>
      </w:r>
    </w:p>
    <w:p>
      <w:pPr>
        <w:pStyle w:val="Code"/>
        <w:keepNext/>
        <w:keepLines/>
      </w:pPr>
      <w:r>
        <w:t xml:space="preserve"> </w:t>
      </w:r>
    </w:p>
    <w:p>
      <w:pPr>
        <w:pStyle w:val="Code"/>
        <w:keepNext/>
        <w:keepLines/>
      </w:pPr>
      <w:r>
        <w:t>def total(numbers: list[int]) -&gt; int:</w:t>
      </w:r>
    </w:p>
    <w:p>
      <w:pPr>
        <w:pStyle w:val="Code"/>
        <w:keepNext/>
        <w:keepLines/>
      </w:pPr>
      <w:r>
        <w:t xml:space="preserve">    """Сложить элементы небольшого списка без изменения аргумента."""</w:t>
      </w:r>
    </w:p>
    <w:p>
      <w:pPr>
        <w:pStyle w:val="Code"/>
        <w:keepNext/>
        <w:keepLines/>
      </w:pPr>
      <w:r>
        <w:t xml:space="preserve">    if not numbers:</w:t>
      </w:r>
    </w:p>
    <w:p>
      <w:pPr>
        <w:pStyle w:val="Code"/>
        <w:keepNext w:val="0"/>
        <w:keepLines/>
      </w:pPr>
      <w:r>
        <w:t xml:space="preserve">        return 0</w:t>
      </w:r>
    </w:p>
    <w:p>
      <w:pPr>
        <w:pStyle w:val="Code"/>
        <w:keepNext w:val="0"/>
        <w:keepLines/>
      </w:pPr>
      <w:r>
        <w:t xml:space="preserve">    return numbers[0] + total(numbers[1:])</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values = [1, 2, 3, 4, 5]</w:t>
      </w:r>
    </w:p>
    <w:p>
      <w:pPr>
        <w:pStyle w:val="Code"/>
        <w:keepNext w:val="0"/>
        <w:keepLines/>
      </w:pPr>
      <w:r>
        <w:t xml:space="preserve">    print("total([1, 2, 3, 4, 5]) =", total(values))</w:t>
      </w:r>
    </w:p>
    <w:p>
      <w:pPr>
        <w:pStyle w:val="Code"/>
        <w:keepNext w:val="0"/>
        <w:keepLines/>
      </w:pPr>
      <w:r>
        <w:t xml:space="preserve">    print("total([]) =", total([]))</w:t>
      </w:r>
    </w:p>
    <w:p>
      <w:pPr>
        <w:pStyle w:val="Code"/>
        <w:keepNext w:val="0"/>
        <w:keepLines/>
      </w:pPr>
      <w:r>
        <w:t xml:space="preserve">    print("total([-5, 2, 3]) =", total([-5, 2, 3]))</w:t>
      </w:r>
    </w:p>
    <w:p>
      <w:pPr>
        <w:pStyle w:val="Code"/>
        <w:keepNext w:val="0"/>
        <w:keepLines/>
      </w:pPr>
      <w:r>
        <w:t xml:space="preserve">    assert total(values) == 15</w:t>
      </w:r>
    </w:p>
    <w:p>
      <w:pPr>
        <w:pStyle w:val="Code"/>
        <w:keepNext w:val="0"/>
        <w:keepLines/>
      </w:pPr>
      <w:r>
        <w:t xml:space="preserve">    assert total([]) == 0</w:t>
      </w:r>
    </w:p>
    <w:p>
      <w:pPr>
        <w:pStyle w:val="Code"/>
        <w:keepNext w:val="0"/>
        <w:keepLines/>
      </w:pPr>
      <w:r>
        <w:t xml:space="preserve">    assert total([-5, 2, 3]) == 0</w:t>
      </w:r>
    </w:p>
    <w:p>
      <w:pPr>
        <w:pStyle w:val="Code"/>
        <w:keepNext w:val="0"/>
        <w:keepLines/>
      </w:pPr>
      <w:r>
        <w:t xml:space="preserve">    assert values == [1, 2, 3, 4, 5]</w:t>
      </w:r>
    </w:p>
    <w:p>
      <w:pPr>
        <w:pStyle w:val="Code"/>
        <w:keepNext w:val="0"/>
        <w:keepLines/>
      </w:pPr>
      <w:r>
        <w:t xml:space="preserve">    print("Проверки: 4 assert, успешно.")</w:t>
      </w:r>
    </w:p>
    <w:p>
      <w:pPr>
        <w:pStyle w:val="Heading2"/>
      </w:pPr>
      <w:r>
        <w:t>Задача о студентах императивное решение</w:t>
      </w:r>
    </w:p>
    <w:p>
      <w:r>
        <w:t>Задание. Получить по алфавиту фамилии студентов со средним баллом не ниже 75 в верхнем регистре, используя циклы.</w:t>
      </w:r>
    </w:p>
    <w:p>
      <w:r>
        <w:t>Использованы все четыре записи из исходного примера. Средние баллы Иванова, Ахметовой, Серикбаева и Ли равны соответственно 81.67, 65.0, 91.67 и 75.0 после округления для отображения. Сравнение с порогом выполняется по вычисленному значению, без предварительного округления.</w:t>
      </w:r>
    </w:p>
    <w:p>
      <w:r>
        <w:t>Внутренний цикл суммирует оценки, затем сумма делится на их количество. Если средний балл не ниже 75, фамилия в верхнем регистре добавляется в локальный result. Метод result.sort() сортирует новый локальный список. Получено ['ИВАНОВ', 'ЛИ', 'СЕРИКБАЕВ']. Ли включён, потому что условие допускает равенство 75.</w:t>
      </w:r>
    </w:p>
    <w:p>
      <w:r>
        <w:t>Проверены основной набор, пустой список студентов, точная граница 75 и сохранность всех исходных записей с помощью глубокой копии. Все четыре assert прошли. Предусловие исходной задачи: у каждого студента имеется хотя бы одна оценка. Если оценок нет, среднее не определено; искусственное значение ему не присваивается.</w:t>
      </w:r>
    </w:p>
    <w:p>
      <w:r>
        <w:t>Алгоритм записан императивно, но функция остаётся чистой при соблюдении предусловия: меняются только новые локальные переменные и локальный список. Это отделяет понятие стиля записи от понятия чистоты.</w:t>
      </w:r>
    </w:p>
    <w:p>
      <w:pPr>
        <w:keepNext/>
        <w:spacing w:before="140"/>
        <w:jc w:val="center"/>
      </w:pPr>
      <w:r>
        <w:drawing>
          <wp:inline xmlns:a="http://schemas.openxmlformats.org/drawingml/2006/main" xmlns:pic="http://schemas.openxmlformats.org/drawingml/2006/picture">
            <wp:extent cx="3346704" cy="804672"/>
            <wp:docPr id="9" name="Picture 9" descr="Рисунок 8. Результат выполнения: Задача о студентах: императивное решение"/>
            <wp:cNvGraphicFramePr>
              <a:graphicFrameLocks noChangeAspect="1"/>
            </wp:cNvGraphicFramePr>
            <a:graphic>
              <a:graphicData uri="http://schemas.openxmlformats.org/drawingml/2006/picture">
                <pic:pic>
                  <pic:nvPicPr>
                    <pic:cNvPr id="0" name="lect_4_imp.png"/>
                    <pic:cNvPicPr/>
                  </pic:nvPicPr>
                  <pic:blipFill>
                    <a:blip r:embed="rId18"/>
                    <a:stretch>
                      <a:fillRect/>
                    </a:stretch>
                  </pic:blipFill>
                  <pic:spPr>
                    <a:xfrm>
                      <a:off x="0" y="0"/>
                      <a:ext cx="3346704" cy="804672"/>
                    </a:xfrm>
                    <a:prstGeom prst="rect"/>
                  </pic:spPr>
                </pic:pic>
              </a:graphicData>
            </a:graphic>
          </wp:inline>
        </w:drawing>
      </w:r>
    </w:p>
    <w:p>
      <w:pPr>
        <w:pStyle w:val="Caption"/>
        <w:jc w:val="center"/>
      </w:pPr>
      <w:r>
        <w:t>Рисунок 8. Результат выполнения: Задача о студентах: императивное решение</w:t>
      </w:r>
    </w:p>
    <w:p>
      <w:pPr>
        <w:pStyle w:val="Heading3"/>
      </w:pPr>
      <w:r>
        <w:t>Листинг p4_imp.py</w:t>
      </w:r>
    </w:p>
    <w:p>
      <w:pPr>
        <w:pStyle w:val="Code"/>
        <w:keepNext/>
        <w:keepLines/>
      </w:pPr>
      <w:r>
        <w:t>"""Лекция 1, §4. Императивный отбор студентов."""</w:t>
      </w:r>
    </w:p>
    <w:p>
      <w:pPr>
        <w:pStyle w:val="Code"/>
        <w:keepNext/>
        <w:keepLines/>
      </w:pPr>
      <w:r>
        <w:t xml:space="preserve"> </w:t>
      </w:r>
    </w:p>
    <w:p>
      <w:pPr>
        <w:pStyle w:val="Code"/>
        <w:keepNext/>
        <w:keepLines/>
      </w:pPr>
      <w:r>
        <w:t>from copy import deepcopy</w:t>
      </w:r>
    </w:p>
    <w:p>
      <w:pPr>
        <w:pStyle w:val="Code"/>
        <w:keepNext/>
        <w:keepLines/>
      </w:pPr>
      <w:r>
        <w:t>from typing import TypedDict</w:t>
      </w:r>
    </w:p>
    <w:p>
      <w:pPr>
        <w:pStyle w:val="Code"/>
        <w:keepNext/>
        <w:keepLines/>
      </w:pPr>
      <w:r>
        <w:t xml:space="preserve"> </w:t>
      </w:r>
    </w:p>
    <w:p>
      <w:pPr>
        <w:pStyle w:val="Code"/>
        <w:keepNext w:val="0"/>
        <w:keepLines/>
      </w:pPr>
      <w:r>
        <w:t xml:space="preserve"> </w:t>
      </w:r>
    </w:p>
    <w:p>
      <w:pPr>
        <w:pStyle w:val="Code"/>
        <w:keepNext/>
        <w:keepLines/>
      </w:pPr>
      <w:r>
        <w:t>class Student(TypedDict):</w:t>
      </w:r>
    </w:p>
    <w:p>
      <w:pPr>
        <w:pStyle w:val="Code"/>
        <w:keepNext/>
        <w:keepLines/>
      </w:pPr>
      <w:r>
        <w:t xml:space="preserve">    """Запись студента с фамилией и непустым списком оценок."""</w:t>
      </w:r>
    </w:p>
    <w:p>
      <w:pPr>
        <w:pStyle w:val="Code"/>
        <w:keepNext w:val="0"/>
        <w:keepLines/>
      </w:pPr>
      <w:r>
        <w:t xml:space="preserve"> </w:t>
      </w:r>
    </w:p>
    <w:p>
      <w:pPr>
        <w:pStyle w:val="Code"/>
        <w:keepNext w:val="0"/>
        <w:keepLines/>
      </w:pPr>
      <w:r>
        <w:t xml:space="preserve">    name: str</w:t>
      </w:r>
    </w:p>
    <w:p>
      <w:pPr>
        <w:pStyle w:val="Code"/>
        <w:keepNext w:val="0"/>
        <w:keepLines/>
      </w:pPr>
      <w:r>
        <w:t xml:space="preserve">    grades: list[int]</w:t>
      </w:r>
    </w:p>
    <w:p>
      <w:pPr>
        <w:pStyle w:val="Code"/>
        <w:keepNext w:val="0"/>
        <w:keepLines/>
      </w:pPr>
      <w:r>
        <w:t xml:space="preserve"> </w:t>
      </w:r>
    </w:p>
    <w:p>
      <w:pPr>
        <w:pStyle w:val="Code"/>
        <w:keepNext w:val="0"/>
        <w:keepLines/>
      </w:pPr>
      <w:r>
        <w:t xml:space="preserve"> </w:t>
      </w:r>
    </w:p>
    <w:p>
      <w:pPr>
        <w:pStyle w:val="Code"/>
        <w:keepNext w:val="0"/>
        <w:keepLines/>
      </w:pPr>
      <w:r>
        <w:t>STUDENTS: list[Student] = [</w:t>
      </w:r>
    </w:p>
    <w:p>
      <w:pPr>
        <w:pStyle w:val="Code"/>
        <w:keepNext w:val="0"/>
        <w:keepLines/>
      </w:pPr>
      <w:r>
        <w:t xml:space="preserve">    {"name": "Иванов", "grades": [80, 75, 90]},</w:t>
      </w:r>
    </w:p>
    <w:p>
      <w:pPr>
        <w:pStyle w:val="Code"/>
        <w:keepNext w:val="0"/>
        <w:keepLines/>
      </w:pPr>
      <w:r>
        <w:t xml:space="preserve">    {"name": "Ахметова", "grades": [60, 70, 65]},</w:t>
      </w:r>
    </w:p>
    <w:p>
      <w:pPr>
        <w:pStyle w:val="Code"/>
        <w:keepNext w:val="0"/>
        <w:keepLines/>
      </w:pPr>
      <w:r>
        <w:t xml:space="preserve">    {"name": "Серикбаев", "grades": [95, 88, 92]},</w:t>
      </w:r>
    </w:p>
    <w:p>
      <w:pPr>
        <w:pStyle w:val="Code"/>
        <w:keepNext w:val="0"/>
        <w:keepLines/>
      </w:pPr>
      <w:r>
        <w:t xml:space="preserve">    {"name": "Ли", "grades": [74, 76, 75]},</w:t>
      </w:r>
    </w:p>
    <w:p>
      <w:pPr>
        <w:pStyle w:val="Code"/>
        <w:keepNext w:val="0"/>
        <w:keepLines/>
      </w:pPr>
      <w:r>
        <w:t>]</w:t>
      </w:r>
    </w:p>
    <w:p>
      <w:pPr>
        <w:pStyle w:val="Code"/>
        <w:keepNext w:val="0"/>
        <w:keepLines/>
      </w:pPr>
      <w:r>
        <w:t xml:space="preserve"> </w:t>
      </w:r>
    </w:p>
    <w:p>
      <w:pPr>
        <w:pStyle w:val="Code"/>
        <w:keepNext w:val="0"/>
        <w:keepLines/>
      </w:pPr>
      <w:r>
        <w:t xml:space="preserve"> </w:t>
      </w:r>
    </w:p>
    <w:p>
      <w:pPr>
        <w:pStyle w:val="Code"/>
        <w:keepNext/>
        <w:keepLines/>
      </w:pPr>
      <w:r>
        <w:t>def select_imperative(students: list[Student]) -&gt; list[str]:</w:t>
      </w:r>
    </w:p>
    <w:p>
      <w:pPr>
        <w:pStyle w:val="Code"/>
        <w:keepNext/>
        <w:keepLines/>
      </w:pPr>
      <w:r>
        <w:t xml:space="preserve">    """Отобрать фамилии при среднем балле &gt;=75; оценки непустые."""</w:t>
      </w:r>
    </w:p>
    <w:p>
      <w:pPr>
        <w:pStyle w:val="Code"/>
        <w:keepNext w:val="0"/>
        <w:keepLines/>
      </w:pPr>
      <w:r>
        <w:t xml:space="preserve">    result = []</w:t>
      </w:r>
    </w:p>
    <w:p>
      <w:pPr>
        <w:pStyle w:val="Code"/>
        <w:keepNext/>
        <w:keepLines/>
      </w:pPr>
      <w:r>
        <w:t xml:space="preserve">    for s in students:</w:t>
      </w:r>
    </w:p>
    <w:p>
      <w:pPr>
        <w:pStyle w:val="Code"/>
        <w:keepNext w:val="0"/>
        <w:keepLines/>
      </w:pPr>
      <w:r>
        <w:t xml:space="preserve">        total = 0</w:t>
      </w:r>
    </w:p>
    <w:p>
      <w:pPr>
        <w:pStyle w:val="Code"/>
        <w:keepNext/>
        <w:keepLines/>
      </w:pPr>
      <w:r>
        <w:t xml:space="preserve">        for g in s["grades"]:</w:t>
      </w:r>
    </w:p>
    <w:p>
      <w:pPr>
        <w:pStyle w:val="Code"/>
        <w:keepNext w:val="0"/>
        <w:keepLines/>
      </w:pPr>
      <w:r>
        <w:t xml:space="preserve">            total += g</w:t>
      </w:r>
    </w:p>
    <w:p>
      <w:pPr>
        <w:pStyle w:val="Code"/>
        <w:keepNext w:val="0"/>
        <w:keepLines/>
      </w:pPr>
      <w:r>
        <w:t xml:space="preserve">        avg = total / len(s["grades"])</w:t>
      </w:r>
    </w:p>
    <w:p>
      <w:pPr>
        <w:pStyle w:val="Code"/>
        <w:keepNext/>
        <w:keepLines/>
      </w:pPr>
      <w:r>
        <w:t xml:space="preserve">        if avg &gt;= 75:</w:t>
      </w:r>
    </w:p>
    <w:p>
      <w:pPr>
        <w:pStyle w:val="Code"/>
        <w:keepNext w:val="0"/>
        <w:keepLines/>
      </w:pPr>
      <w:r>
        <w:t xml:space="preserve">            result.append(s["name"].upper())</w:t>
      </w:r>
    </w:p>
    <w:p>
      <w:pPr>
        <w:pStyle w:val="Code"/>
        <w:keepNext w:val="0"/>
        <w:keepLines/>
      </w:pPr>
      <w:r>
        <w:t xml:space="preserve">    result.sort()</w:t>
      </w:r>
    </w:p>
    <w:p>
      <w:pPr>
        <w:pStyle w:val="Code"/>
        <w:keepNext w:val="0"/>
        <w:keepLines/>
      </w:pPr>
      <w:r>
        <w:t xml:space="preserve">    return result</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before = deepcopy(STUDENTS)</w:t>
      </w:r>
    </w:p>
    <w:p>
      <w:pPr>
        <w:pStyle w:val="Code"/>
        <w:keepNext/>
        <w:keepLines/>
      </w:pPr>
      <w:r>
        <w:t xml:space="preserve">    print(</w:t>
      </w:r>
    </w:p>
    <w:p>
      <w:pPr>
        <w:pStyle w:val="Code"/>
        <w:keepNext w:val="0"/>
        <w:keepLines/>
      </w:pPr>
      <w:r>
        <w:t xml:space="preserve">        "Средние баллы:",</w:t>
      </w:r>
    </w:p>
    <w:p>
      <w:pPr>
        <w:pStyle w:val="Code"/>
        <w:keepNext w:val="0"/>
        <w:keepLines/>
      </w:pPr>
      <w:r>
        <w:t xml:space="preserve">        [round(sum(s["grades"]) / len(s["grades"]), 2) for s in STUDENTS],</w:t>
      </w:r>
    </w:p>
    <w:p>
      <w:pPr>
        <w:pStyle w:val="Code"/>
        <w:keepNext w:val="0"/>
        <w:keepLines/>
      </w:pPr>
      <w:r>
        <w:t xml:space="preserve">    )</w:t>
      </w:r>
    </w:p>
    <w:p>
      <w:pPr>
        <w:pStyle w:val="Code"/>
        <w:keepNext w:val="0"/>
        <w:keepLines/>
      </w:pPr>
      <w:r>
        <w:t xml:space="preserve">    print("Императивно:", select_imperative(STUDENTS))</w:t>
      </w:r>
    </w:p>
    <w:p>
      <w:pPr>
        <w:pStyle w:val="Code"/>
        <w:keepNext w:val="0"/>
        <w:keepLines/>
      </w:pPr>
      <w:r>
        <w:t xml:space="preserve">    assert select_imperative(STUDENTS) == ["ИВАНОВ", "ЛИ", "СЕРИКБАЕВ"]</w:t>
      </w:r>
    </w:p>
    <w:p>
      <w:pPr>
        <w:pStyle w:val="Code"/>
        <w:keepNext w:val="0"/>
        <w:keepLines/>
      </w:pPr>
      <w:r>
        <w:t xml:space="preserve">    assert select_imperative([]) == []</w:t>
      </w:r>
    </w:p>
    <w:p>
      <w:pPr>
        <w:pStyle w:val="Code"/>
        <w:keepNext w:val="0"/>
        <w:keepLines/>
      </w:pPr>
      <w:r>
        <w:t xml:space="preserve">    assert select_imperative([{"name": "Ли", "grades": [75]}]) == ["ЛИ"]</w:t>
      </w:r>
    </w:p>
    <w:p>
      <w:pPr>
        <w:pStyle w:val="Code"/>
        <w:keepNext w:val="0"/>
        <w:keepLines/>
      </w:pPr>
      <w:r>
        <w:t xml:space="preserve">    assert STUDENTS == before</w:t>
      </w:r>
    </w:p>
    <w:p>
      <w:pPr>
        <w:pStyle w:val="Code"/>
        <w:keepNext w:val="0"/>
        <w:keepLines/>
      </w:pPr>
      <w:r>
        <w:t xml:space="preserve">    print("Проверки: 4 assert, успешно.")</w:t>
      </w:r>
    </w:p>
    <w:p>
      <w:pPr>
        <w:pStyle w:val="Heading2"/>
      </w:pPr>
      <w:r>
        <w:t>Задача о студентах функциональный конвейер</w:t>
      </w:r>
    </w:p>
    <w:p>
      <w:r>
        <w:t>Задание. Решить ту же задачу с помощью чистых is_good и display_name, filter, map и sorted.</w:t>
      </w:r>
    </w:p>
    <w:p>
      <w:r>
        <w:t>Предикат is_good вычисляет среднее с помощью statistics.mean и сравнивает его с порогом. Функция display_name возвращает фамилию в верхнем регистре. filter оставляет подходящих студентов, map преобразует их записи в фамилии, sorted собирает и сортирует результат.</w:t>
      </w:r>
    </w:p>
    <w:p>
      <w:r>
        <w:t>После фильтрации остались Иванов, Серикбаев и Ли. После преобразования и сортировки получено ['ИВАНОВ', 'ЛИ', 'СЕРИКБАЕВ'], точно как в императивном решении. Исходные списки оценок и словари не изменились.</w:t>
      </w:r>
    </w:p>
    <w:p>
      <w:r>
        <w:t>Пять assert проверяют совпадение реализаций, пустой вход, допуск оценки 75, отклонение оценки 74 и сохранность данных. Удобство разбиения в том, что отбор и оформление можно проверять и менять отдельно, сохраняя общий порядок обработки.</w:t>
      </w:r>
    </w:p>
    <w:p>
      <w:r>
        <w:t>Файл импортирует Student и исходные записи из p4_imp.py. Этот импорт не запускает демонстрационный блок p4_imp.py, потому что он защищён проверкой __name__ == '__main__'.</w:t>
      </w:r>
    </w:p>
    <w:p>
      <w:pPr>
        <w:keepNext/>
        <w:spacing w:before="140"/>
        <w:jc w:val="center"/>
      </w:pPr>
      <w:r>
        <w:drawing>
          <wp:inline xmlns:a="http://schemas.openxmlformats.org/drawingml/2006/main" xmlns:pic="http://schemas.openxmlformats.org/drawingml/2006/picture">
            <wp:extent cx="3419856" cy="804672"/>
            <wp:docPr id="10" name="Picture 10" descr="Рисунок 9. Результат выполнения: Задача о студентах: функциональный конвейер"/>
            <wp:cNvGraphicFramePr>
              <a:graphicFrameLocks noChangeAspect="1"/>
            </wp:cNvGraphicFramePr>
            <a:graphic>
              <a:graphicData uri="http://schemas.openxmlformats.org/drawingml/2006/picture">
                <pic:pic>
                  <pic:nvPicPr>
                    <pic:cNvPr id="0" name="lect_4_func.png"/>
                    <pic:cNvPicPr/>
                  </pic:nvPicPr>
                  <pic:blipFill>
                    <a:blip r:embed="rId19"/>
                    <a:stretch>
                      <a:fillRect/>
                    </a:stretch>
                  </pic:blipFill>
                  <pic:spPr>
                    <a:xfrm>
                      <a:off x="0" y="0"/>
                      <a:ext cx="3419856" cy="804672"/>
                    </a:xfrm>
                    <a:prstGeom prst="rect"/>
                  </pic:spPr>
                </pic:pic>
              </a:graphicData>
            </a:graphic>
          </wp:inline>
        </w:drawing>
      </w:r>
    </w:p>
    <w:p>
      <w:pPr>
        <w:pStyle w:val="Caption"/>
        <w:jc w:val="center"/>
      </w:pPr>
      <w:r>
        <w:t>Рисунок 9. Результат выполнения: Задача о студентах: функциональный конвейер</w:t>
      </w:r>
    </w:p>
    <w:p>
      <w:pPr>
        <w:pStyle w:val="Heading3"/>
      </w:pPr>
      <w:r>
        <w:t>Листинг p4_func.py</w:t>
      </w:r>
    </w:p>
    <w:p>
      <w:pPr>
        <w:pStyle w:val="Code"/>
        <w:keepNext/>
        <w:keepLines/>
      </w:pPr>
      <w:r>
        <w:t>"""Лекция 1, §4. Конвейер filter, map, sorted."""</w:t>
      </w:r>
    </w:p>
    <w:p>
      <w:pPr>
        <w:pStyle w:val="Code"/>
        <w:keepNext/>
        <w:keepLines/>
      </w:pPr>
      <w:r>
        <w:t xml:space="preserve"> </w:t>
      </w:r>
    </w:p>
    <w:p>
      <w:pPr>
        <w:pStyle w:val="Code"/>
        <w:keepNext/>
        <w:keepLines/>
      </w:pPr>
      <w:r>
        <w:t>from copy import deepcopy</w:t>
      </w:r>
    </w:p>
    <w:p>
      <w:pPr>
        <w:pStyle w:val="Code"/>
        <w:keepNext/>
        <w:keepLines/>
      </w:pPr>
      <w:r>
        <w:t>from statistics import mean</w:t>
      </w:r>
    </w:p>
    <w:p>
      <w:pPr>
        <w:pStyle w:val="Code"/>
        <w:keepNext/>
        <w:keepLines/>
      </w:pPr>
      <w:r>
        <w:t xml:space="preserve"> </w:t>
      </w:r>
    </w:p>
    <w:p>
      <w:pPr>
        <w:pStyle w:val="Code"/>
        <w:keepNext w:val="0"/>
        <w:keepLines/>
      </w:pPr>
      <w:r>
        <w:t>from p4_imp import STUDENTS, Student, select_imperative</w:t>
      </w:r>
    </w:p>
    <w:p>
      <w:pPr>
        <w:pStyle w:val="Code"/>
        <w:keepNext w:val="0"/>
        <w:keepLines/>
      </w:pPr>
      <w:r>
        <w:t xml:space="preserve"> </w:t>
      </w:r>
    </w:p>
    <w:p>
      <w:pPr>
        <w:pStyle w:val="Code"/>
        <w:keepNext w:val="0"/>
        <w:keepLines/>
      </w:pPr>
      <w:r>
        <w:t xml:space="preserve"> </w:t>
      </w:r>
    </w:p>
    <w:p>
      <w:pPr>
        <w:pStyle w:val="Code"/>
        <w:keepNext/>
        <w:keepLines/>
      </w:pPr>
      <w:r>
        <w:t>def is_good(student: Student, threshold: float = 75) -&gt; bool:</w:t>
      </w:r>
    </w:p>
    <w:p>
      <w:pPr>
        <w:pStyle w:val="Code"/>
        <w:keepNext/>
        <w:keepLines/>
      </w:pPr>
      <w:r>
        <w:t xml:space="preserve">    """Проверить среднюю оценку; список оценок должен быть непустым."""</w:t>
      </w:r>
    </w:p>
    <w:p>
      <w:pPr>
        <w:pStyle w:val="Code"/>
        <w:keepNext w:val="0"/>
        <w:keepLines/>
      </w:pPr>
      <w:r>
        <w:t xml:space="preserve">    return mean(student["grades"]) &gt;= threshold</w:t>
      </w:r>
    </w:p>
    <w:p>
      <w:pPr>
        <w:pStyle w:val="Code"/>
        <w:keepNext w:val="0"/>
        <w:keepLines/>
      </w:pPr>
      <w:r>
        <w:t xml:space="preserve"> </w:t>
      </w:r>
    </w:p>
    <w:p>
      <w:pPr>
        <w:pStyle w:val="Code"/>
        <w:keepNext w:val="0"/>
        <w:keepLines/>
      </w:pPr>
      <w:r>
        <w:t xml:space="preserve"> </w:t>
      </w:r>
    </w:p>
    <w:p>
      <w:pPr>
        <w:pStyle w:val="Code"/>
        <w:keepNext/>
        <w:keepLines/>
      </w:pPr>
      <w:r>
        <w:t>def display_name(student: Student) -&gt; str:</w:t>
      </w:r>
    </w:p>
    <w:p>
      <w:pPr>
        <w:pStyle w:val="Code"/>
        <w:keepNext/>
        <w:keepLines/>
      </w:pPr>
      <w:r>
        <w:t xml:space="preserve">    """Вернуть фамилию в верхнем регистре."""</w:t>
      </w:r>
    </w:p>
    <w:p>
      <w:pPr>
        <w:pStyle w:val="Code"/>
        <w:keepNext w:val="0"/>
        <w:keepLines/>
      </w:pPr>
      <w:r>
        <w:t xml:space="preserve">    return student["name"].upper()</w:t>
      </w:r>
    </w:p>
    <w:p>
      <w:pPr>
        <w:pStyle w:val="Code"/>
        <w:keepNext w:val="0"/>
        <w:keepLines/>
      </w:pPr>
      <w:r>
        <w:t xml:space="preserve"> </w:t>
      </w:r>
    </w:p>
    <w:p>
      <w:pPr>
        <w:pStyle w:val="Code"/>
        <w:keepNext w:val="0"/>
        <w:keepLines/>
      </w:pPr>
      <w:r>
        <w:t xml:space="preserve"> </w:t>
      </w:r>
    </w:p>
    <w:p>
      <w:pPr>
        <w:pStyle w:val="Code"/>
        <w:keepNext/>
        <w:keepLines/>
      </w:pPr>
      <w:r>
        <w:t>def select_functional(students: list[Student]) -&gt; list[str]:</w:t>
      </w:r>
    </w:p>
    <w:p>
      <w:pPr>
        <w:pStyle w:val="Code"/>
        <w:keepNext/>
        <w:keepLines/>
      </w:pPr>
      <w:r>
        <w:t xml:space="preserve">    """Вернуть отсортированные фамилии без изменения исходных данных."""</w:t>
      </w:r>
    </w:p>
    <w:p>
      <w:pPr>
        <w:pStyle w:val="Code"/>
        <w:keepNext w:val="0"/>
        <w:keepLines/>
      </w:pPr>
      <w:r>
        <w:t xml:space="preserve">    return sorted(map(display_name, filter(is_good, students)))</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before = deepcopy(STUDENTS)</w:t>
      </w:r>
    </w:p>
    <w:p>
      <w:pPr>
        <w:pStyle w:val="Code"/>
        <w:keepNext w:val="0"/>
        <w:keepLines/>
      </w:pPr>
      <w:r>
        <w:t xml:space="preserve">    print("filter:", [s["name"] for s in filter(is_good, STUDENTS)])</w:t>
      </w:r>
    </w:p>
    <w:p>
      <w:pPr>
        <w:pStyle w:val="Code"/>
        <w:keepNext w:val="0"/>
        <w:keepLines/>
      </w:pPr>
      <w:r>
        <w:t xml:space="preserve">    print("map + sorted:", select_functional(STUDENTS))</w:t>
      </w:r>
    </w:p>
    <w:p>
      <w:pPr>
        <w:pStyle w:val="Code"/>
        <w:keepNext w:val="0"/>
        <w:keepLines/>
      </w:pPr>
      <w:r>
        <w:t xml:space="preserve">    assert select_functional(STUDENTS) == select_imperative(STUDENTS)</w:t>
      </w:r>
    </w:p>
    <w:p>
      <w:pPr>
        <w:pStyle w:val="Code"/>
        <w:keepNext w:val="0"/>
        <w:keepLines/>
      </w:pPr>
      <w:r>
        <w:t xml:space="preserve">    assert select_functional([]) == []</w:t>
      </w:r>
    </w:p>
    <w:p>
      <w:pPr>
        <w:pStyle w:val="Code"/>
        <w:keepNext w:val="0"/>
        <w:keepLines/>
      </w:pPr>
      <w:r>
        <w:t xml:space="preserve">    assert is_good({"name": "Ли", "grades": [75]})</w:t>
      </w:r>
    </w:p>
    <w:p>
      <w:pPr>
        <w:pStyle w:val="Code"/>
        <w:keepNext w:val="0"/>
        <w:keepLines/>
      </w:pPr>
      <w:r>
        <w:t xml:space="preserve">    assert not is_good({"name": "Тест", "grades": [74]})</w:t>
      </w:r>
    </w:p>
    <w:p>
      <w:pPr>
        <w:pStyle w:val="Code"/>
        <w:keepNext w:val="0"/>
        <w:keepLines/>
      </w:pPr>
      <w:r>
        <w:t xml:space="preserve">    assert STUDENTS == before</w:t>
      </w:r>
    </w:p>
    <w:p>
      <w:pPr>
        <w:pStyle w:val="Code"/>
        <w:keepNext w:val="0"/>
        <w:keepLines/>
      </w:pPr>
      <w:r>
        <w:t xml:space="preserve">    print("Проверки: 5 assert, успешно.")</w:t>
      </w:r>
    </w:p>
    <w:p>
      <w:pPr>
        <w:pStyle w:val="Heading2"/>
      </w:pPr>
      <w:r>
        <w:t>Задача о студентах выражение внутри sorted</w:t>
      </w:r>
    </w:p>
    <w:p>
      <w:r>
        <w:t>Задание. Выполнить компактный пример с двумя студентами из лекции и проверить его на полном наборе.</w:t>
      </w:r>
    </w:p>
    <w:p>
      <w:r>
        <w:t>В последнем фрагменте лекции исходный список сокращён до Иванова и Ли. Для этих двух записей получено ['ИВАНОВ', 'ЛИ']. Затем то же выражение выполнено на полном наборе из четырёх записей; результат ['ИВАНОВ', 'ЛИ', 'СЕРИКБАЕВ'] совпал с двумя предыдущими алгоритмами.</w:t>
      </w:r>
    </w:p>
    <w:p>
      <w:r>
        <w:t>Запись sorted(s['name'].upper() for s in students if mean(s['grades']) &gt;= 75) описывает отбор и преобразование непосредственно внутри сортировки. В тексте лекции она названа вариантом со списковым включением. Технически в приведённой записи нет квадратных скобок, поэтому в sorted передаётся генераторное выражение. Это не меняет требуемый результат.</w:t>
      </w:r>
    </w:p>
    <w:p>
      <w:r>
        <w:t>Пять проверок охватывают сокращённый набор, полный набор, равенство функциональному и императивному вариантам, а также пустой список. Предусловие о непустых оценках остаётся тем же.</w:t>
      </w:r>
    </w:p>
    <w:p>
      <w:pPr>
        <w:keepNext/>
        <w:spacing w:before="140"/>
        <w:jc w:val="center"/>
      </w:pPr>
      <w:r>
        <w:drawing>
          <wp:inline xmlns:a="http://schemas.openxmlformats.org/drawingml/2006/main" xmlns:pic="http://schemas.openxmlformats.org/drawingml/2006/picture">
            <wp:extent cx="3950208" cy="804672"/>
            <wp:docPr id="11" name="Picture 11" descr="Рисунок 10. Результат выполнения: Задача о студентах: выражение внутри sorted"/>
            <wp:cNvGraphicFramePr>
              <a:graphicFrameLocks noChangeAspect="1"/>
            </wp:cNvGraphicFramePr>
            <a:graphic>
              <a:graphicData uri="http://schemas.openxmlformats.org/drawingml/2006/picture">
                <pic:pic>
                  <pic:nvPicPr>
                    <pic:cNvPr id="0" name="lect_4_comp.png"/>
                    <pic:cNvPicPr/>
                  </pic:nvPicPr>
                  <pic:blipFill>
                    <a:blip r:embed="rId20"/>
                    <a:stretch>
                      <a:fillRect/>
                    </a:stretch>
                  </pic:blipFill>
                  <pic:spPr>
                    <a:xfrm>
                      <a:off x="0" y="0"/>
                      <a:ext cx="3950208" cy="804672"/>
                    </a:xfrm>
                    <a:prstGeom prst="rect"/>
                  </pic:spPr>
                </pic:pic>
              </a:graphicData>
            </a:graphic>
          </wp:inline>
        </w:drawing>
      </w:r>
    </w:p>
    <w:p>
      <w:pPr>
        <w:pStyle w:val="Caption"/>
        <w:jc w:val="center"/>
      </w:pPr>
      <w:r>
        <w:t>Рисунок 10. Результат выполнения: Задача о студентах: выражение внутри sorted</w:t>
      </w:r>
    </w:p>
    <w:p>
      <w:pPr>
        <w:pStyle w:val="Heading3"/>
      </w:pPr>
      <w:r>
        <w:t>Листинг p4_comp.py</w:t>
      </w:r>
    </w:p>
    <w:p>
      <w:pPr>
        <w:pStyle w:val="Code"/>
        <w:keepNext/>
        <w:keepLines/>
      </w:pPr>
      <w:r>
        <w:t>"""Лекция 1, §4. Генераторное выражение из лекции."""</w:t>
      </w:r>
    </w:p>
    <w:p>
      <w:pPr>
        <w:pStyle w:val="Code"/>
        <w:keepNext/>
        <w:keepLines/>
      </w:pPr>
      <w:r>
        <w:t xml:space="preserve"> </w:t>
      </w:r>
    </w:p>
    <w:p>
      <w:pPr>
        <w:pStyle w:val="Code"/>
        <w:keepNext/>
        <w:keepLines/>
      </w:pPr>
      <w:r>
        <w:t>from statistics import mean</w:t>
      </w:r>
    </w:p>
    <w:p>
      <w:pPr>
        <w:pStyle w:val="Code"/>
        <w:keepNext/>
        <w:keepLines/>
      </w:pPr>
      <w:r>
        <w:t xml:space="preserve"> </w:t>
      </w:r>
    </w:p>
    <w:p>
      <w:pPr>
        <w:pStyle w:val="Code"/>
        <w:keepNext/>
        <w:keepLines/>
      </w:pPr>
      <w:r>
        <w:t>from p4_func import select_functional</w:t>
      </w:r>
    </w:p>
    <w:p>
      <w:pPr>
        <w:pStyle w:val="Code"/>
        <w:keepNext w:val="0"/>
        <w:keepLines/>
      </w:pPr>
      <w:r>
        <w:t>from p4_imp import STUDENTS, Student, select_imperative</w:t>
      </w:r>
    </w:p>
    <w:p>
      <w:pPr>
        <w:pStyle w:val="Code"/>
        <w:keepNext w:val="0"/>
        <w:keepLines/>
      </w:pPr>
      <w:r>
        <w:t xml:space="preserve"> </w:t>
      </w:r>
    </w:p>
    <w:p>
      <w:pPr>
        <w:pStyle w:val="Code"/>
        <w:keepNext w:val="0"/>
        <w:keepLines/>
      </w:pPr>
      <w:r>
        <w:t xml:space="preserve"> </w:t>
      </w:r>
    </w:p>
    <w:p>
      <w:pPr>
        <w:pStyle w:val="Code"/>
        <w:keepNext/>
        <w:keepLines/>
      </w:pPr>
      <w:r>
        <w:t>def select_comprehension(students: list[Student]) -&gt; list[str]:</w:t>
      </w:r>
    </w:p>
    <w:p>
      <w:pPr>
        <w:pStyle w:val="Code"/>
        <w:keepNext/>
        <w:keepLines/>
      </w:pPr>
      <w:r>
        <w:t xml:space="preserve">    """Вернуть фамилии с помощью sorted и генераторного выражения."""</w:t>
      </w:r>
    </w:p>
    <w:p>
      <w:pPr>
        <w:pStyle w:val="Code"/>
        <w:keepNext w:val="0"/>
        <w:keepLines/>
      </w:pPr>
      <w:r>
        <w:t xml:space="preserve">    return sorted(s["name"].upper() for s in students if mean(s["grades"]) &gt;= 75)</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short: list[Student] = [</w:t>
      </w:r>
    </w:p>
    <w:p>
      <w:pPr>
        <w:pStyle w:val="Code"/>
        <w:keepNext w:val="0"/>
        <w:keepLines/>
      </w:pPr>
      <w:r>
        <w:t xml:space="preserve">        {"name": "Иванов", "grades": [80, 75, 90]},</w:t>
      </w:r>
    </w:p>
    <w:p>
      <w:pPr>
        <w:pStyle w:val="Code"/>
        <w:keepNext w:val="0"/>
        <w:keepLines/>
      </w:pPr>
      <w:r>
        <w:t xml:space="preserve">        {"name": "Ли", "grades": [74, 76, 75]},</w:t>
      </w:r>
    </w:p>
    <w:p>
      <w:pPr>
        <w:pStyle w:val="Code"/>
        <w:keepNext w:val="0"/>
        <w:keepLines/>
      </w:pPr>
      <w:r>
        <w:t xml:space="preserve">    ]</w:t>
      </w:r>
    </w:p>
    <w:p>
      <w:pPr>
        <w:pStyle w:val="Code"/>
        <w:keepNext w:val="0"/>
        <w:keepLines/>
      </w:pPr>
      <w:r>
        <w:t xml:space="preserve">    print("Два студента из фрагмента лекции:", select_comprehension(short))</w:t>
      </w:r>
    </w:p>
    <w:p>
      <w:pPr>
        <w:pStyle w:val="Code"/>
        <w:keepNext w:val="0"/>
        <w:keepLines/>
      </w:pPr>
      <w:r>
        <w:t xml:space="preserve">    print("Все четыре студента:", select_comprehension(STUDENTS))</w:t>
      </w:r>
    </w:p>
    <w:p>
      <w:pPr>
        <w:pStyle w:val="Code"/>
        <w:keepNext w:val="0"/>
        <w:keepLines/>
      </w:pPr>
      <w:r>
        <w:t xml:space="preserve">    assert select_comprehension(short) == ["ИВАНОВ", "ЛИ"]</w:t>
      </w:r>
    </w:p>
    <w:p>
      <w:pPr>
        <w:pStyle w:val="Code"/>
        <w:keepNext w:val="0"/>
        <w:keepLines/>
      </w:pPr>
      <w:r>
        <w:t xml:space="preserve">    assert select_comprehension(STUDENTS) == ["ИВАНОВ", "ЛИ", "СЕРИКБАЕВ"]</w:t>
      </w:r>
    </w:p>
    <w:p>
      <w:pPr>
        <w:pStyle w:val="Code"/>
        <w:keepNext w:val="0"/>
        <w:keepLines/>
      </w:pPr>
      <w:r>
        <w:t xml:space="preserve">    assert select_comprehension(STUDENTS) == select_functional(STUDENTS)</w:t>
      </w:r>
    </w:p>
    <w:p>
      <w:pPr>
        <w:pStyle w:val="Code"/>
        <w:keepNext w:val="0"/>
        <w:keepLines/>
      </w:pPr>
      <w:r>
        <w:t xml:space="preserve">    assert select_comprehension(STUDENTS) == select_imperative(STUDENTS)</w:t>
      </w:r>
    </w:p>
    <w:p>
      <w:pPr>
        <w:pStyle w:val="Code"/>
        <w:keepNext w:val="0"/>
        <w:keepLines/>
      </w:pPr>
      <w:r>
        <w:t xml:space="preserve">    assert select_comprehension([]) == []</w:t>
      </w:r>
    </w:p>
    <w:p>
      <w:pPr>
        <w:pStyle w:val="Code"/>
        <w:keepNext w:val="0"/>
        <w:keepLines/>
      </w:pPr>
      <w:r>
        <w:t xml:space="preserve">    print("Проверки: 5 assert, успешно.")</w:t>
      </w:r>
    </w:p>
    <w:p>
      <w:pPr>
        <w:pStyle w:val="Heading2"/>
      </w:pPr>
      <w:r>
        <w:t>Лямбда-исчисление, каррирование и числа Чёрча</w:t>
      </w:r>
    </w:p>
    <w:p>
      <w:r>
        <w:t>Задание. Выполнить β-редукцию, каррированное сложение и преобразование числа Чёрча three в int.</w:t>
      </w:r>
    </w:p>
    <w:p>
      <w:r>
        <w:t>Выражение (lambda x: x + 1)(4) соответствует подстановке 4 вместо x и возвращает 5. Переменная inc хранит такую же функцию. Здесь арифметические операции и целые числа используются как понятное расширение учебного примера.</w:t>
      </w:r>
    </w:p>
    <w:p>
      <w:r>
        <w:t>Запись add = lambda x: lambda y: x + y задаёт функцию, которая после получения x возвращает новую функцию. Вызов add5 = add(5) фиксирует первый аргумент, а add5(10) возвращает 15. Это каррированная форма двухместного сложения и частичное применение первого аргумента.</w:t>
      </w:r>
    </w:p>
    <w:p>
      <w:r>
        <w:t>Число Чёрча задаёт количество применений функции f к начальному значению x. zero возвращает x без применения f; succ добавляет ещё одно применение. После трёх вызовов succ получено three. Преобразование to_int использует увеличение на единицу и начальное значение 0, поэтому to_int(three) равно 3.</w:t>
      </w:r>
    </w:p>
    <w:p>
      <w:r>
        <w:t>Все четыре assert подтверждают увеличение, частичное применение, ноль и число three. В аннотации Church использован Any для применяемой функции, поскольку одно и то же число Чёрча может работать с числами, строками и другими значениями.</w:t>
      </w:r>
    </w:p>
    <w:p>
      <w:pPr>
        <w:keepNext/>
        <w:spacing w:before="140"/>
        <w:jc w:val="center"/>
      </w:pPr>
      <w:r>
        <w:drawing>
          <wp:inline xmlns:a="http://schemas.openxmlformats.org/drawingml/2006/main" xmlns:pic="http://schemas.openxmlformats.org/drawingml/2006/picture">
            <wp:extent cx="3054096" cy="969264"/>
            <wp:docPr id="12" name="Picture 12" descr="Рисунок 11. Результат выполнения: Лямбда-исчисление, каррирование и числа Чёрча"/>
            <wp:cNvGraphicFramePr>
              <a:graphicFrameLocks noChangeAspect="1"/>
            </wp:cNvGraphicFramePr>
            <a:graphic>
              <a:graphicData uri="http://schemas.openxmlformats.org/drawingml/2006/picture">
                <pic:pic>
                  <pic:nvPicPr>
                    <pic:cNvPr id="0" name="lect_5.png"/>
                    <pic:cNvPicPr/>
                  </pic:nvPicPr>
                  <pic:blipFill>
                    <a:blip r:embed="rId21"/>
                    <a:stretch>
                      <a:fillRect/>
                    </a:stretch>
                  </pic:blipFill>
                  <pic:spPr>
                    <a:xfrm>
                      <a:off x="0" y="0"/>
                      <a:ext cx="3054096" cy="969264"/>
                    </a:xfrm>
                    <a:prstGeom prst="rect"/>
                  </pic:spPr>
                </pic:pic>
              </a:graphicData>
            </a:graphic>
          </wp:inline>
        </w:drawing>
      </w:r>
    </w:p>
    <w:p>
      <w:pPr>
        <w:pStyle w:val="Caption"/>
        <w:jc w:val="center"/>
      </w:pPr>
      <w:r>
        <w:t>Рисунок 11. Результат выполнения: Лямбда-исчисление, каррирование и числа Чёрча</w:t>
      </w:r>
    </w:p>
    <w:p>
      <w:pPr>
        <w:pStyle w:val="Heading3"/>
      </w:pPr>
      <w:r>
        <w:t>Листинг p5.py</w:t>
      </w:r>
    </w:p>
    <w:p>
      <w:pPr>
        <w:pStyle w:val="Code"/>
        <w:keepNext/>
        <w:keepLines/>
      </w:pPr>
      <w:r>
        <w:t>"""Лекция 1, §5. Лямбда-исчисление, каррирование и числа Чёрча."""</w:t>
      </w:r>
    </w:p>
    <w:p>
      <w:pPr>
        <w:pStyle w:val="Code"/>
        <w:keepNext/>
        <w:keepLines/>
      </w:pPr>
      <w:r>
        <w:t xml:space="preserve"> </w:t>
      </w:r>
    </w:p>
    <w:p>
      <w:pPr>
        <w:pStyle w:val="Code"/>
        <w:keepNext/>
        <w:keepLines/>
      </w:pPr>
      <w:r>
        <w:t>from collections.abc import Callable</w:t>
      </w:r>
    </w:p>
    <w:p>
      <w:pPr>
        <w:pStyle w:val="Code"/>
        <w:keepNext/>
        <w:keepLines/>
      </w:pPr>
      <w:r>
        <w:t>from typing import Any</w:t>
      </w:r>
    </w:p>
    <w:p>
      <w:pPr>
        <w:pStyle w:val="Code"/>
        <w:keepNext/>
        <w:keepLines/>
      </w:pPr>
      <w:r>
        <w:t xml:space="preserve"> </w:t>
      </w:r>
    </w:p>
    <w:p>
      <w:pPr>
        <w:pStyle w:val="Code"/>
        <w:keepNext w:val="0"/>
        <w:keepLines/>
      </w:pPr>
      <w:r>
        <w:t>Church = Callable[[Callable[[Any], Any]], Callable[[Any], Any]]</w:t>
      </w:r>
    </w:p>
    <w:p>
      <w:pPr>
        <w:pStyle w:val="Code"/>
        <w:keepNext w:val="0"/>
        <w:keepLines/>
      </w:pPr>
      <w:r>
        <w:t>inc: Callable[[int], int] = lambda x: x + 1</w:t>
      </w:r>
    </w:p>
    <w:p>
      <w:pPr>
        <w:pStyle w:val="Code"/>
        <w:keepNext w:val="0"/>
        <w:keepLines/>
      </w:pPr>
      <w:r>
        <w:t>inc.__doc__ = "Вернуть следующее целое число."</w:t>
      </w:r>
    </w:p>
    <w:p>
      <w:pPr>
        <w:pStyle w:val="Code"/>
        <w:keepNext w:val="0"/>
        <w:keepLines/>
      </w:pPr>
      <w:r>
        <w:t>add: Callable[[int], Callable[[int], int]] = lambda x: lambda y: x + y</w:t>
      </w:r>
    </w:p>
    <w:p>
      <w:pPr>
        <w:pStyle w:val="Code"/>
        <w:keepNext w:val="0"/>
        <w:keepLines/>
      </w:pPr>
      <w:r>
        <w:t>add.__doc__ = "Вернуть чистую функцию прибавления x."</w:t>
      </w:r>
    </w:p>
    <w:p>
      <w:pPr>
        <w:pStyle w:val="Code"/>
        <w:keepNext w:val="0"/>
        <w:keepLines/>
      </w:pPr>
      <w:r>
        <w:t>zero: Church = lambda f: lambda x: x</w:t>
      </w:r>
    </w:p>
    <w:p>
      <w:pPr>
        <w:pStyle w:val="Code"/>
        <w:keepNext w:val="0"/>
        <w:keepLines/>
      </w:pPr>
      <w:r>
        <w:t>zero.__doc__ = "Число Чёрча 0: не применять f."</w:t>
      </w:r>
    </w:p>
    <w:p>
      <w:pPr>
        <w:pStyle w:val="Code"/>
        <w:keepNext w:val="0"/>
        <w:keepLines/>
      </w:pPr>
      <w:r>
        <w:t>succ: Callable[[Church], Church] = lambda n: lambda f: lambda x: f(n(f)(x))</w:t>
      </w:r>
    </w:p>
    <w:p>
      <w:pPr>
        <w:pStyle w:val="Code"/>
        <w:keepNext w:val="0"/>
        <w:keepLines/>
      </w:pPr>
      <w:r>
        <w:t>succ.__doc__ = "Вернуть следующее число Чёрча."</w:t>
      </w:r>
    </w:p>
    <w:p>
      <w:pPr>
        <w:pStyle w:val="Code"/>
        <w:keepNext w:val="0"/>
        <w:keepLines/>
      </w:pPr>
      <w:r>
        <w:t>to_int: Callable[[Church], int] = lambda n: n(lambda k: k + 1)(0)</w:t>
      </w:r>
    </w:p>
    <w:p>
      <w:pPr>
        <w:pStyle w:val="Code"/>
        <w:keepNext w:val="0"/>
        <w:keepLines/>
      </w:pPr>
      <w:r>
        <w:t>to_int.__doc__ = "Преобразовать число Чёрча в целое число."</w:t>
      </w:r>
    </w:p>
    <w:p>
      <w:pPr>
        <w:pStyle w:val="Code"/>
        <w:keepNext w:val="0"/>
        <w:keepLines/>
      </w:pPr>
      <w:r>
        <w:t xml:space="preserve"> </w:t>
      </w:r>
    </w:p>
    <w:p>
      <w:pPr>
        <w:pStyle w:val="Code"/>
        <w:keepNext/>
        <w:keepLines/>
      </w:pPr>
      <w:r>
        <w:t>if __name__ == "__main__":</w:t>
      </w:r>
    </w:p>
    <w:p>
      <w:pPr>
        <w:pStyle w:val="Code"/>
        <w:keepNext w:val="0"/>
        <w:keepLines/>
      </w:pPr>
      <w:r>
        <w:t xml:space="preserve">    print("Бета-редукция (lambda x: x + 1)(4) =", (lambda x: x + 1)(4))</w:t>
      </w:r>
    </w:p>
    <w:p>
      <w:pPr>
        <w:pStyle w:val="Code"/>
        <w:keepNext w:val="0"/>
        <w:keepLines/>
      </w:pPr>
      <w:r>
        <w:t xml:space="preserve">    add5 = add(5)</w:t>
      </w:r>
    </w:p>
    <w:p>
      <w:pPr>
        <w:pStyle w:val="Code"/>
        <w:keepNext w:val="0"/>
        <w:keepLines/>
      </w:pPr>
      <w:r>
        <w:t xml:space="preserve">    print("add5(10) =", add5(10))</w:t>
      </w:r>
    </w:p>
    <w:p>
      <w:pPr>
        <w:pStyle w:val="Code"/>
        <w:keepNext w:val="0"/>
        <w:keepLines/>
      </w:pPr>
      <w:r>
        <w:t xml:space="preserve">    three = succ(succ(succ(zero)))</w:t>
      </w:r>
    </w:p>
    <w:p>
      <w:pPr>
        <w:pStyle w:val="Code"/>
        <w:keepNext w:val="0"/>
        <w:keepLines/>
      </w:pPr>
      <w:r>
        <w:t xml:space="preserve">    print("to_int(three) =", to_int(three))</w:t>
      </w:r>
    </w:p>
    <w:p>
      <w:pPr>
        <w:pStyle w:val="Code"/>
        <w:keepNext w:val="0"/>
        <w:keepLines/>
      </w:pPr>
      <w:r>
        <w:t xml:space="preserve">    assert inc(4) == 5</w:t>
      </w:r>
    </w:p>
    <w:p>
      <w:pPr>
        <w:pStyle w:val="Code"/>
        <w:keepNext w:val="0"/>
        <w:keepLines/>
      </w:pPr>
      <w:r>
        <w:t xml:space="preserve">    assert add5(10) == 15</w:t>
      </w:r>
    </w:p>
    <w:p>
      <w:pPr>
        <w:pStyle w:val="Code"/>
        <w:keepNext w:val="0"/>
        <w:keepLines/>
      </w:pPr>
      <w:r>
        <w:t xml:space="preserve">    assert to_int(zero) == 0</w:t>
      </w:r>
    </w:p>
    <w:p>
      <w:pPr>
        <w:pStyle w:val="Code"/>
        <w:keepNext w:val="0"/>
        <w:keepLines/>
      </w:pPr>
      <w:r>
        <w:t xml:space="preserve">    assert to_int(three) == 3</w:t>
      </w:r>
    </w:p>
    <w:p>
      <w:pPr>
        <w:pStyle w:val="Code"/>
        <w:keepNext w:val="0"/>
        <w:keepLines/>
      </w:pPr>
      <w:r>
        <w:t xml:space="preserve">    print("Проверки: 4 assert, успешно.")</w:t>
      </w:r>
    </w:p>
    <w:p>
      <w:r>
        <w:br w:type="page"/>
      </w:r>
    </w:p>
    <w:p>
      <w:pPr>
        <w:pStyle w:val="Heading1"/>
      </w:pPr>
      <w:r>
        <w:t>Ответы на контрольные вопросы</w:t>
      </w:r>
    </w:p>
    <w:p>
      <w:pPr>
        <w:pStyle w:val="Heading2"/>
      </w:pPr>
      <w:r>
        <w:t>Контрольный вопрос 1</w:t>
      </w:r>
    </w:p>
    <w:p>
      <w:pPr>
        <w:keepNext/>
      </w:pPr>
      <w:r>
        <w:rPr>
          <w:b/>
        </w:rPr>
        <w:t>1. Что такое парадигма программирования? Чем декларативные парадигмы отличаются от императивных?</w:t>
      </w:r>
    </w:p>
    <w:p>
      <w:r>
        <w:t>Парадигма программирования представляет собой общий способ описывать вычисления, структуру программы и взаимодействие её частей. Она не совпадает с отдельной конструкцией или языком. Например, наличие функции def само по себе не делает всю программу функциональной, а Python допускает несколько способов организации решения.</w:t>
      </w:r>
    </w:p>
    <w:p>
      <w:r>
        <w:t>Императивная программа явно задаёт последовательность действий и изменения состояния. В задаче о студентах это циклы, накопление суммы total, добавление фамилий в result и последующая сортировка. Чтобы понять результат, необходимо проследить эти действия.</w:t>
      </w:r>
    </w:p>
    <w:p>
      <w:r>
        <w:t>Декларативная программа выражает требуемый результат через более общие операции. В функциональном варианте той же задачи указано, какие записи отобрать и как преобразовать их в фамилии. Другие декларативные подходы включают логическое программирование с фактами и правилами и SQL с запросами к данным.</w:t>
      </w:r>
    </w:p>
    <w:p>
      <w:r>
        <w:t>Разница не означает, что в декларативной программе отсутствует алгоритм исполнения. Алгоритм выполняется библиотекой или средой. Выбор способа записи влияет на ясность и повторное использование кода. На практике можно сочетать декларативную обработку данных с императивным вводом и выводом.</w:t>
      </w:r>
    </w:p>
    <w:p>
      <w:pPr>
        <w:pStyle w:val="Heading2"/>
      </w:pPr>
      <w:r>
        <w:t>Контрольный вопрос 2</w:t>
      </w:r>
    </w:p>
    <w:p>
      <w:pPr>
        <w:keepNext/>
      </w:pPr>
      <w:r>
        <w:rPr>
          <w:b/>
        </w:rPr>
        <w:t>2. Назовите основные этапы истории функционального программирования и ключевые языки.</w:t>
      </w:r>
    </w:p>
    <w:p>
      <w:r>
        <w:t>В 1930-е годы Алонзо Чёрч разработал лямбда-исчисление, в котором вычисление описывается определением и применением функций. Примерно тогда же появилась модель машины Тьюринга. Эквивалентность вычислительной мощности этих формальных моделей является математическим результатом. Тезис Чёрча–Тьюринга связывает формализованные модели с интуитивным понятием эффективного вычисления; это более широкое утверждение, чем просто равенство двух моделей.</w:t>
      </w:r>
    </w:p>
    <w:p>
      <w:r>
        <w:t>В 1958 году Джон Маккарти начал разработку Lisp. Язык сделал функции и списки основными средствами построения программ и широко использовал рекурсию. В 1970-е годы появился ML, связанный с работой Робина Милнера и развитием вывода типов. В Тьюринговской лекции 1977 года Джон Бэкус предложил функциональную альтернативу программированию через последовательные изменения памяти.</w:t>
      </w:r>
    </w:p>
    <w:p>
      <w:r>
        <w:t>Во второй половине 1980-х и около 1990 года сформировались Erlang и Haskell. Erlang применял функциональные идеи в системах с большим количеством взаимодействующих процессов и требованиями отказоустойчивости. Haskell развивал чистое функциональное программирование и ленивое вычисление.</w:t>
      </w:r>
    </w:p>
    <w:p>
      <w:r>
        <w:t>В 2000-е и 2010-е функциональные средства получили распространение на привычных промышленных платформах. Примерами стали Scala и Clojure на JVM, F# на .NET, лямбда-выражения и LINQ в C#, лямбда-выражения и Stream API в Java 8, функции и методы обработки массивов в JavaScript. В Python функциональные средства появились рано и постепенно дополнились включениями, генераторами, itertools и functools.</w:t>
      </w:r>
    </w:p>
    <w:p>
      <w:pPr>
        <w:pStyle w:val="Heading2"/>
      </w:pPr>
      <w:r>
        <w:t>Контрольный вопрос 3</w:t>
      </w:r>
    </w:p>
    <w:p>
      <w:pPr>
        <w:keepNext/>
      </w:pPr>
      <w:r>
        <w:rPr>
          <w:b/>
        </w:rPr>
        <w:t>3. Дайте определение чистой функции. Приведите пример чистой и нечистой функции на Python.</w:t>
      </w:r>
    </w:p>
    <w:p>
      <w:r>
        <w:t>Для чистой функции важны два условия. Во-первых, результат определяется только аргументами, поэтому повторный вызов с теми же допустимыми значениями возвращает тот же результат. Во-вторых, функция не производит наблюдаемых побочных эффектов: не меняет аргументы и общие переменные, не печатает, не пишет в файл и не взаимодействует с другими внешними ресурсами.</w:t>
      </w:r>
    </w:p>
    <w:p>
      <w:r>
        <w:t>Пример чистой функции из практики: add_vat(price, rate=0.12), возвращающая round(price * (1 + rate), 2). В её контракте явно присутствуют и цена, и ставка. При одинаковых значениях этих параметров вычисление воспроизводимо, а исходные данные не меняются.</w:t>
      </w:r>
    </w:p>
    <w:p>
      <w:r>
        <w:t>Пример нечистой функции: add_vat_impure(price), которая использует глобальную переменную rate. В работе вызов add_vat_impure(1000) сначала дал 1120.0, затем после изменения rate дал 1200.0. Другой вид нечистоты показывает append_item(items, item), изменяющая исходный список методом append.</w:t>
      </w:r>
    </w:p>
    <w:p>
      <w:r>
        <w:t>Наличие return не доказывает чистоту, потому что функция может до возврата изменить внешнее состояние. И наоборот, локальные переменные и циклы чистоте не противоречат. Проверять нужно поведение функции и её зависимости, а не только используемый синтаксис.</w:t>
      </w:r>
    </w:p>
    <w:p>
      <w:pPr>
        <w:pStyle w:val="Heading2"/>
      </w:pPr>
      <w:r>
        <w:t>Контрольный вопрос 4</w:t>
      </w:r>
    </w:p>
    <w:p>
      <w:pPr>
        <w:keepNext/>
      </w:pPr>
      <w:r>
        <w:rPr>
          <w:b/>
        </w:rPr>
        <w:t>4. Перечислите виды побочных эффектов. Почему их нельзя полностью устранить из программы?</w:t>
      </w:r>
    </w:p>
    <w:p>
      <w:r>
        <w:t>К эффектам относятся запись в глобальную или нелокальную переменную, изменение переданного списка или словаря, вывод через print и чтение через input, операции с файлами, базой данных и сетью. Чтение системного времени и получение случайного значения также связывают результат с состоянием среды. Генератор псевдослучайных чисел дополнительно меняет своё внутреннее состояние.</w:t>
      </w:r>
    </w:p>
    <w:p>
      <w:r>
        <w:t>В лекции к эффектам отнесены и исключения, поскольку они меняют путь выполнения вызывающего кода. Это полезно учитывать в контракте функции: нужно оговорить допустимые аргументы и возможные ошибки. Детерминированная ошибка для одного недопустимого входа отличается по смыслу от изменения внешнего ресурса, поэтому в разных моделях функционального программирования классификация исключений может различаться.</w:t>
      </w:r>
    </w:p>
    <w:p>
      <w:r>
        <w:t>Полностью убрать взаимодействие с внешней средой из прикладной программы нельзя, если она должна получать данные пользователя, показывать результат или сохранять изменения. Даже приложение с полностью чистыми вычислениями нуждается в точке ввода и точке вывода.</w:t>
      </w:r>
    </w:p>
    <w:p>
      <w:r>
        <w:t>Практическое решение заключается в отделении эффектов. Основные вычисления принимают значения и возвращают значения, а небольшая внешняя часть получает входные данные и публикует результат. В выполненном примере total_price вычисляет сумму, format_total создаёт строку, а show_total выводит её. Тесты вычислений при этом не требуют консоли.</w:t>
      </w:r>
    </w:p>
    <w:p>
      <w:pPr>
        <w:pStyle w:val="Heading2"/>
      </w:pPr>
      <w:r>
        <w:t>Контрольный вопрос 5</w:t>
      </w:r>
    </w:p>
    <w:p>
      <w:pPr>
        <w:keepNext/>
      </w:pPr>
      <w:r>
        <w:rPr>
          <w:b/>
        </w:rPr>
        <w:t>5. Что такое ссылочная прозрачность? Почему выражения f() + f() и 2 * f() могут быть неэквивалентны?</w:t>
      </w:r>
    </w:p>
    <w:p>
      <w:r>
        <w:t>Ссылочная прозрачность означает, что выражение можно заменить его вычисленным значением без изменения наблюдаемого поведения программы. Для square(4), которая всегда возвращает 16 и не имеет эффектов, замена square(4) + square(4) на 16 + 16 сохраняет результат и остальные действия программы.</w:t>
      </w:r>
    </w:p>
    <w:p>
      <w:r>
        <w:t>Если f читает изменяемое внешнее состояние, два последовательных вызова могут вернуть разные значения. Для случайного броска f() + f() означает два броска, а 2 * f() означает один бросок и удвоение результата. В первом выражении возможна нечётная сумма, например 7, а во втором итог всегда чётный.</w:t>
      </w:r>
    </w:p>
    <w:p>
      <w:r>
        <w:t>Даже одинаковые возвращаемые числа не гарантируют эквивалентность. Если f печатает сообщение и возвращает 1, первая запись напечатает сообщение дважды, вторая только один раз. Арифметический итог обеих записей равен 2, но наблюдаемое поведение отличается.</w:t>
      </w:r>
    </w:p>
    <w:p>
      <w:r>
        <w:t>Поэтому устранение повторного вызова допустимо, когда известно, что он чистый, детерминированный и завершается на рассматриваемом входе. Это свойство позволяет кэшировать вычисления и рассуждать о преобразованиях кода как о подстановке равных выражений.</w:t>
      </w:r>
    </w:p>
    <w:p>
      <w:pPr>
        <w:pStyle w:val="Heading2"/>
      </w:pPr>
      <w:r>
        <w:t>Контрольный вопрос 6</w:t>
      </w:r>
    </w:p>
    <w:p>
      <w:pPr>
        <w:keepNext/>
      </w:pPr>
      <w:r>
        <w:rPr>
          <w:b/>
        </w:rPr>
        <w:t>6. Что означает утверждение «функции в Python являются объектами первого класса»?</w:t>
      </w:r>
    </w:p>
    <w:p>
      <w:r>
        <w:t>Функция в Python является значением, с которым разрешены обычные операции передачи и хранения. Её можно присвоить переменной, поместить в список или словарь, передать другой функции и вернуть из функции. Имя функции без скобок обозначает сам объект; запись со скобками вызывает его.</w:t>
      </w:r>
    </w:p>
    <w:p>
      <w:r>
        <w:t>В практическом примере f = square сохраняет ссылку на функцию, поэтому f(5) возвращает 25. Список [square, cube, abs] хранит три вызываемых объекта. Его обход позволяет выбирать операцию как данные, не создавая отдельную ветку if для каждого случая.</w:t>
      </w:r>
    </w:p>
    <w:p>
      <w:r>
        <w:t>Функция apply_twice получает func и вычисляет func(func(value)). Она является функцией высшего порядка. Каррированная add возвращает функцию, которая запоминает первый аргумент в замыкании. Таким образом, в работе показаны оба признака функции высшего порядка: принятие и возврат функции.</w:t>
      </w:r>
    </w:p>
    <w:p>
      <w:r>
        <w:t>Статус объекта первого класса не означает автоматической чистоты. В список можно поместить и функцию, которая печатает или меняет глобальное состояние. Поэтому функции первого класса дают механизм построения программ, а соблюдение чистоты остаётся отдельным требованием.</w:t>
      </w:r>
    </w:p>
    <w:p>
      <w:pPr>
        <w:pStyle w:val="Heading2"/>
      </w:pPr>
      <w:r>
        <w:t>Контрольный вопрос 7</w:t>
      </w:r>
    </w:p>
    <w:p>
      <w:pPr>
        <w:keepNext/>
      </w:pPr>
      <w:r>
        <w:rPr>
          <w:b/>
        </w:rPr>
        <w:t>7. Опишите три вида термов лямбда-исчисления и правило β-редукции.</w:t>
      </w:r>
    </w:p>
    <w:p>
      <w:r>
        <w:t>Первый вид терма представляет собой переменную, например x. Второй вид представляет собой абстракцию λx.M, которая определяет функцию с параметром x и телом M. Третий вид представляет собой применение M N, то есть применение функции M к аргументу N. Более сложные выражения строятся вложением этих трёх форм.</w:t>
      </w:r>
    </w:p>
    <w:p>
      <w:r>
        <w:t>Правило β-редукции заменяет применение (λx.M) N на тело M, в котором свободные вхождения параметра x заменены аргументом N. В учебном арифметическом примере (λx.x + 1) 4 превращается в 4 + 1, затем в 5. В чистом лямбда-исчислении числа и сложение также нужно закодировать термами, как это делается числами Чёрча.</w:t>
      </w:r>
    </w:p>
    <w:p>
      <w:r>
        <w:t>Подстановка должна избегать захвата свободных переменных. Например, в (λx.λy.x) y нельзя просто получить λy.y, поскольку свободная переменная y стала бы связанной. Сначала внутренний параметр можно переименовать в z, а затем получить λz.y. Такое безопасное переименование связанных переменных называется α-конверсией.</w:t>
      </w:r>
    </w:p>
    <w:p>
      <w:r>
        <w:t>Функции нескольких аргументов представляют последовательностью одноаргументных функций. Терму λx.λy.x + y соответствует Python-выражение lambda x: lambda y: x + y. После add(5) остаётся функция одного аргумента; add(5)(10) вычисляет 15.</w:t>
      </w:r>
    </w:p>
    <w:p>
      <w:pPr>
        <w:pStyle w:val="Heading2"/>
      </w:pPr>
      <w:r>
        <w:t>Контрольный вопрос 8</w:t>
      </w:r>
    </w:p>
    <w:p>
      <w:pPr>
        <w:keepNext/>
      </w:pPr>
      <w:r>
        <w:rPr>
          <w:b/>
        </w:rPr>
        <w:t>8. Какие возможности для функционального стиля предоставляет Python и каких возможностей в нём нет?</w:t>
      </w:r>
    </w:p>
    <w:p>
      <w:r>
        <w:t>Python поддерживает функции первого класса, функции высшего порядка, замыкания, lambda и рекурсию. Для последовательностей доступны map, filter, списковые включения и генераторные выражения. functools предоставляет reduce, partial, lru_cache и cache, а itertools содержит операции для композиции итераторов. Ленивая обработка возможна благодаря итераторам и генераторам.</w:t>
      </w:r>
    </w:p>
    <w:p>
      <w:r>
        <w:t>Неизменяемые значения представлены числами, строками, bytes, tuple и frozenset. Для именованных записей можно использовать namedtuple или frozen dataclass, учитывая, что вложенные изменяемые объекты автоматически не замораживаются. Конструкция match/case позволяет сопоставлять форму данных с образцом, но сама по себе не обеспечивает чистоту.</w:t>
      </w:r>
    </w:p>
    <w:p>
      <w:r>
        <w:t>Python не запрещает побочные эффекты и не делает все значения неизменяемыми по умолчанию. Списки и словари можно менять. Аннотации типов не являются встроенной обязательной статической проверкой: внешние анализаторы могут проверять код, но аннотация обычно не запрещает передать неправильный тип во время выполнения.</w:t>
      </w:r>
    </w:p>
    <w:p>
      <w:r>
        <w:t>Lambda ограничена одним выражением. Обычная реализация Python не оптимизирует хвостовую рекурсию, а максимальная глубина рекурсивных вызовов ограничена. Общая стратегия языка не является ленивой: ленивость используется через конкретные объекты и конструкции. Поэтому функциональный стиль здесь требует осознанного выбора приёмов, а не следует автоматически из правил языка.</w:t>
      </w:r>
    </w:p>
    <w:p>
      <w:pPr>
        <w:pStyle w:val="Heading2"/>
      </w:pPr>
      <w:r>
        <w:t>Контрольный вопрос 9</w:t>
      </w:r>
    </w:p>
    <w:p>
      <w:pPr>
        <w:keepNext/>
      </w:pPr>
      <w:r>
        <w:rPr>
          <w:b/>
        </w:rPr>
        <w:t>9. Назовите преимущества и ограничения функционального программирования.</w:t>
      </w:r>
    </w:p>
    <w:p>
      <w:r>
        <w:t>Главное преимущество чистых функций состоит в предсказуемости. Для проверки достаточно передать аргументы и сравнить результат с ожидаемым. Отсутствие скрытого изменения данных сокращает зависимости между частями программы. Малые функции удобно объединять, повторно использовать и проверять по отдельности.</w:t>
      </w:r>
    </w:p>
    <w:p>
      <w:r>
        <w:t>Ссылочная прозрачность позволяет сохранять результаты повторных вычислений и заменять равные выражения. Неизменяемые данные уменьшают риск конфликтов при совместном доступе. Это упрощает проектирование параллельных вычислений, но не гарантирует ускорение: остаются затраты на планирование, обмен данными и особенности среды выполнения.</w:t>
      </w:r>
    </w:p>
    <w:p>
      <w:r>
        <w:t>Ограничения связаны с ценой создания новых структур и сложностью некоторых абстракций. Наивное копирование больших коллекций увеличивает потребление памяти. Рекурсия в Python может быть медленнее цикла и привести к превышению глубины стека. Вложенные lambda без понятных имён могут ухудшить читаемость.</w:t>
      </w:r>
    </w:p>
    <w:p>
      <w:r>
        <w:t>Внешние эффекты всё равно нужны для интерфейса, файлов, сети и базы данных. Их требуется организовать, а не просто запретить. Выбор должен учитывать конкретную задачу: для фильтрации коллекций функциональный конвейер удобен, для простой суммы Python уже предоставляет sum, а для некоторых последовательных действий обычный цикл понятнее.</w:t>
      </w:r>
    </w:p>
    <w:p>
      <w:pPr>
        <w:pStyle w:val="Heading2"/>
      </w:pPr>
      <w:r>
        <w:t>Контрольный вопрос 10</w:t>
      </w:r>
    </w:p>
    <w:p>
      <w:pPr>
        <w:keepNext/>
      </w:pPr>
      <w:r>
        <w:rPr>
          <w:b/>
        </w:rPr>
        <w:t>10. Что означает принцип «функциональное ядро, императивная оболочка»?</w:t>
      </w:r>
    </w:p>
    <w:p>
      <w:r>
        <w:t>Принцип предлагает разделить программу по ответственности. Функциональное ядро содержит правила и вычисления, которые работают только с переданными значениями. Императивная оболочка взаимодействует с внешней средой: читает данные, вызывает ядро и выводит или сохраняет результат.</w:t>
      </w:r>
    </w:p>
    <w:p>
      <w:r>
        <w:t>В примере с ценами оболочка получает набор чисел. total_price возвращает сумму, format_total возвращает строку, после чего show_total печатает её. Ядро не знает, покажут строку в терминале, запишут в файл или отправят в интерфейс. Для каждого такого способа можно написать отдельную оболочку.</w:t>
      </w:r>
    </w:p>
    <w:p>
      <w:r>
        <w:t>Такое устройство позволяет тестировать расчёт без подготовки базы данных, сети или консоли. Граничные случаи пустого набора и точного числового результата проверяются непосредственно. Отдельно проверяется, что оболочка действительно вывела нужную строку, как это сделано с StringIO в практической части.</w:t>
      </w:r>
    </w:p>
    <w:p>
      <w:r>
        <w:t>Граница должна быть явной. Если ядро скрыто читает глобальную ставку или системное время, оно уже зависит от среды. Поэтому необходимые параметры передаются аргументами. Если решение должно повлечь внешнее действие, ядро может вернуть описание этого действия, а оболочка выполнит его. Такой подход использован при переработке run_file в самостоятельной работе.</w:t>
      </w:r>
    </w:p>
    <w:p>
      <w:r>
        <w:br w:type="page"/>
      </w:r>
    </w:p>
    <w:p>
      <w:pPr>
        <w:pStyle w:val="Heading1"/>
      </w:pPr>
      <w:r>
        <w:t>Задания для самостоятельной работы</w:t>
      </w:r>
    </w:p>
    <w:p>
      <w:pPr>
        <w:pStyle w:val="Heading2"/>
      </w:pPr>
      <w:r>
        <w:t>Классификация пяти функций существующего проекта</w:t>
      </w:r>
    </w:p>
    <w:p>
      <w:r>
        <w:t>Задание. Найти пять функций в собственном учебном коде, определить чистоту, для нечистых объяснить эффект и предложить чистый вариант.</w:t>
      </w:r>
    </w:p>
    <w:p>
      <w:r>
        <w:t>Для анализа выбраны пять функций учебного проекта lab1_Швачкина из файлов task_01.py, task_02.py, task_04.py и run_all.py. Их вычисления перенесены в srs1.py для воспроизводимой проверки. Исходные файлы сохранены без изменений.</w:t>
      </w:r>
    </w:p>
    <w:p>
      <w:r>
        <w:t>Функция 1, circle_area из task_01.py. Исходная запись circle_area = lambda r: pi * r ** 2 возвращает площадь круга. Для неотрицательного числового радиуса и постоянного math.pi результат определяется только r; вывода и изменения состояния нет. Функция чистая. В отдельном файле запись заменена на обычную def с тем же выражением, аннотацией и docstring. Проверены r = 5 и r = 0, получены приблизительно 78.54 и 0.</w:t>
      </w:r>
    </w:p>
    <w:p>
      <w:r>
        <w:t>Функция 2, rect_perimeter из task_01.py. Исходное выражение lambda a, b: 2 * (a + b) вычисляет периметр прямоугольника. Оно чистое на области неотрицательных числовых размеров. Значения 4 и 6 дали 20; нулевые размеры дали 0. Изменение формы lambda на def добавляет документацию, но не меняет алгоритм.</w:t>
      </w:r>
    </w:p>
    <w:p>
      <w:r>
        <w:t>Функция 3, celsius_to_fahrenheit из task_02.py. Она возвращает list(map(lambda c: c * 9 / 5 + 32, temps)). Исходная последовательность не изменяется, вместо неё создаётся новый список. На входе [0, 20, 100] получено [32.0, 68.0, 212.0]; отдельная проверка подтвердила сохранность исходного списка. На области последовательностей обычных чисел функция чистая.</w:t>
      </w:r>
    </w:p>
    <w:p>
      <w:r>
        <w:t>Функция 4, long_words_comp из task_04.py. Включение [w for w in words if len(w) &gt; 5] создаёт новый список и ничего не меняет во входной последовательности строк. Для ['python', 'код', 'функция'] результат равен ['python', 'функция']. Функция чистая; проверены и результат, и неизменность аргумента.</w:t>
      </w:r>
    </w:p>
    <w:p>
      <w:r>
        <w:t>Функция 5, run_file из run_all.py. Она печатает заголовок и вызывает runpy.run_path для файла, найденного относительно __file__. Это нечистая функция: выполняются вывод, чтение файла и произвольные эффекты запускаемого кода. Кроме того, поведение зависит от содержимого файла, а путь не задан полностью через аргументы. Тело исходной функции сохранено в srs1.py; для опыта реально запущен p31.py. Вывод перехвачен и содержит строку f(5) = 25, возвращаемое значение равно None.</w:t>
      </w:r>
    </w:p>
    <w:p>
      <w:r>
        <w:t>Чистый вариант вычислительной части называется build_run_plan(script_path, name). Он принимает полный контекст пути явно и возвращает пару из заголовка и пути, используя PurePath без обращения к файловой системе. Одинаковые аргументы дают одинаковую пару. Print и запуск файла должны выполняться отдельно в оболочке. Исполнение внешнего файла связано с побочными эффектами. Рефакторинг выделяет чистое построение плана, а исполнение оставляет в оболочке.</w:t>
      </w:r>
    </w:p>
    <w:p>
      <w:r>
        <w:t>Всего в srs1.py выполнено 11 собственных assert; вложенный запуск p31.py также выполнил его четыре проверки. Все пять выбранных функций реально вызваны. Для четырёх чистых функций дополнительный чистый вариант не требуется, поскольку они уже удовлетворяют условию.</w:t>
      </w:r>
    </w:p>
    <w:p>
      <w:pPr>
        <w:keepNext/>
        <w:spacing w:before="140"/>
        <w:jc w:val="center"/>
      </w:pPr>
      <w:r>
        <w:drawing>
          <wp:inline xmlns:a="http://schemas.openxmlformats.org/drawingml/2006/main" xmlns:pic="http://schemas.openxmlformats.org/drawingml/2006/picture">
            <wp:extent cx="4928616" cy="1627632"/>
            <wp:docPr id="13" name="Picture 13" descr="Рисунок 12. Результат выполнения: Классификация пяти функций существующего проекта"/>
            <wp:cNvGraphicFramePr>
              <a:graphicFrameLocks noChangeAspect="1"/>
            </wp:cNvGraphicFramePr>
            <a:graphic>
              <a:graphicData uri="http://schemas.openxmlformats.org/drawingml/2006/picture">
                <pic:pic>
                  <pic:nvPicPr>
                    <pic:cNvPr id="0" name="lect_srs1.png"/>
                    <pic:cNvPicPr/>
                  </pic:nvPicPr>
                  <pic:blipFill>
                    <a:blip r:embed="rId22"/>
                    <a:stretch>
                      <a:fillRect/>
                    </a:stretch>
                  </pic:blipFill>
                  <pic:spPr>
                    <a:xfrm>
                      <a:off x="0" y="0"/>
                      <a:ext cx="4928616" cy="1627632"/>
                    </a:xfrm>
                    <a:prstGeom prst="rect"/>
                  </pic:spPr>
                </pic:pic>
              </a:graphicData>
            </a:graphic>
          </wp:inline>
        </w:drawing>
      </w:r>
    </w:p>
    <w:p>
      <w:pPr>
        <w:pStyle w:val="Caption"/>
        <w:jc w:val="center"/>
      </w:pPr>
      <w:r>
        <w:t>Рисунок 12. Результат выполнения: Классификация пяти функций существующего проекта</w:t>
      </w:r>
    </w:p>
    <w:p>
      <w:pPr>
        <w:pStyle w:val="Heading3"/>
      </w:pPr>
      <w:r>
        <w:t>Листинг srs1.py</w:t>
      </w:r>
    </w:p>
    <w:p>
      <w:pPr>
        <w:pStyle w:val="Code"/>
        <w:keepNext/>
        <w:keepLines/>
      </w:pPr>
      <w:r>
        <w:t>"""СРС 1. Анализ пяти функций существующего проекта lab1_Швачкина.</w:t>
      </w:r>
    </w:p>
    <w:p>
      <w:pPr>
        <w:pStyle w:val="Code"/>
        <w:keepNext/>
        <w:keepLines/>
      </w:pPr>
      <w:r>
        <w:t>Четыре вычисления сохранены по смыслу, добавлены типы и docstrings.</w:t>
      </w:r>
    </w:p>
    <w:p>
      <w:pPr>
        <w:pStyle w:val="Code"/>
        <w:keepNext/>
        <w:keepLines/>
      </w:pPr>
      <w:r>
        <w:t>Исходный run_file из run_all.py сохранён без изменения тела.</w:t>
      </w:r>
    </w:p>
    <w:p>
      <w:pPr>
        <w:pStyle w:val="Code"/>
        <w:keepNext/>
        <w:keepLines/>
      </w:pPr>
      <w:r>
        <w:t>Для нечистой функции отделено построение плана от исполнения файла.</w:t>
      </w:r>
    </w:p>
    <w:p>
      <w:pPr>
        <w:pStyle w:val="Code"/>
        <w:keepNext/>
        <w:keepLines/>
      </w:pPr>
      <w:r>
        <w:t>"""</w:t>
      </w:r>
    </w:p>
    <w:p>
      <w:pPr>
        <w:pStyle w:val="Code"/>
        <w:keepNext w:val="0"/>
        <w:keepLines/>
      </w:pPr>
      <w:r>
        <w:t xml:space="preserve"> </w:t>
      </w:r>
    </w:p>
    <w:p>
      <w:pPr>
        <w:pStyle w:val="Code"/>
        <w:keepNext w:val="0"/>
        <w:keepLines/>
      </w:pPr>
      <w:r>
        <w:t>import runpy</w:t>
      </w:r>
    </w:p>
    <w:p>
      <w:pPr>
        <w:pStyle w:val="Code"/>
        <w:keepNext w:val="0"/>
        <w:keepLines/>
      </w:pPr>
      <w:r>
        <w:t>from collections.abc import Sequence</w:t>
      </w:r>
    </w:p>
    <w:p>
      <w:pPr>
        <w:pStyle w:val="Code"/>
        <w:keepNext w:val="0"/>
        <w:keepLines/>
      </w:pPr>
      <w:r>
        <w:t>from contextlib import redirect_stdout</w:t>
      </w:r>
    </w:p>
    <w:p>
      <w:pPr>
        <w:pStyle w:val="Code"/>
        <w:keepNext w:val="0"/>
        <w:keepLines/>
      </w:pPr>
      <w:r>
        <w:t>from io import StringIO</w:t>
      </w:r>
    </w:p>
    <w:p>
      <w:pPr>
        <w:pStyle w:val="Code"/>
        <w:keepNext w:val="0"/>
        <w:keepLines/>
      </w:pPr>
      <w:r>
        <w:t>from math import isclose, pi</w:t>
      </w:r>
    </w:p>
    <w:p>
      <w:pPr>
        <w:pStyle w:val="Code"/>
        <w:keepNext w:val="0"/>
        <w:keepLines/>
      </w:pPr>
      <w:r>
        <w:t>from pathlib import Path, PurePath</w:t>
      </w:r>
    </w:p>
    <w:p>
      <w:pPr>
        <w:pStyle w:val="Code"/>
        <w:keepNext w:val="0"/>
        <w:keepLines/>
      </w:pPr>
      <w:r>
        <w:t xml:space="preserve"> </w:t>
      </w:r>
    </w:p>
    <w:p>
      <w:pPr>
        <w:pStyle w:val="Code"/>
        <w:keepNext w:val="0"/>
        <w:keepLines/>
      </w:pPr>
      <w:r>
        <w:t xml:space="preserve"> </w:t>
      </w:r>
    </w:p>
    <w:p>
      <w:pPr>
        <w:pStyle w:val="Code"/>
        <w:keepNext/>
        <w:keepLines/>
      </w:pPr>
      <w:r>
        <w:t>def circle_area(r: float) -&gt; float:</w:t>
      </w:r>
    </w:p>
    <w:p>
      <w:pPr>
        <w:pStyle w:val="Code"/>
        <w:keepNext/>
        <w:keepLines/>
      </w:pPr>
      <w:r>
        <w:t xml:space="preserve">    """task_01.py: вернуть площадь круга при r &gt;= 0."""</w:t>
      </w:r>
    </w:p>
    <w:p>
      <w:pPr>
        <w:pStyle w:val="Code"/>
        <w:keepNext w:val="0"/>
        <w:keepLines/>
      </w:pPr>
      <w:r>
        <w:t xml:space="preserve">    return pi * r**2</w:t>
      </w:r>
    </w:p>
    <w:p>
      <w:pPr>
        <w:pStyle w:val="Code"/>
        <w:keepNext w:val="0"/>
        <w:keepLines/>
      </w:pPr>
      <w:r>
        <w:t xml:space="preserve"> </w:t>
      </w:r>
    </w:p>
    <w:p>
      <w:pPr>
        <w:pStyle w:val="Code"/>
        <w:keepNext w:val="0"/>
        <w:keepLines/>
      </w:pPr>
      <w:r>
        <w:t xml:space="preserve"> </w:t>
      </w:r>
    </w:p>
    <w:p>
      <w:pPr>
        <w:pStyle w:val="Code"/>
        <w:keepNext/>
        <w:keepLines/>
      </w:pPr>
      <w:r>
        <w:t>def rect_perimeter(a: float, b: float) -&gt; float:</w:t>
      </w:r>
    </w:p>
    <w:p>
      <w:pPr>
        <w:pStyle w:val="Code"/>
        <w:keepNext/>
        <w:keepLines/>
      </w:pPr>
      <w:r>
        <w:t xml:space="preserve">    """task_01.py: вернуть периметр прямоугольника при a,b &gt;= 0."""</w:t>
      </w:r>
    </w:p>
    <w:p>
      <w:pPr>
        <w:pStyle w:val="Code"/>
        <w:keepNext w:val="0"/>
        <w:keepLines/>
      </w:pPr>
      <w:r>
        <w:t xml:space="preserve">    return 2 * (a + b)</w:t>
      </w:r>
    </w:p>
    <w:p>
      <w:pPr>
        <w:pStyle w:val="Code"/>
        <w:keepNext w:val="0"/>
        <w:keepLines/>
      </w:pPr>
      <w:r>
        <w:t xml:space="preserve"> </w:t>
      </w:r>
    </w:p>
    <w:p>
      <w:pPr>
        <w:pStyle w:val="Code"/>
        <w:keepNext w:val="0"/>
        <w:keepLines/>
      </w:pPr>
      <w:r>
        <w:t xml:space="preserve"> </w:t>
      </w:r>
    </w:p>
    <w:p>
      <w:pPr>
        <w:pStyle w:val="Code"/>
        <w:keepNext/>
        <w:keepLines/>
      </w:pPr>
      <w:r>
        <w:t>def celsius_to_fahrenheit(temps: Sequence[float]) -&gt; list[float]:</w:t>
      </w:r>
    </w:p>
    <w:p>
      <w:pPr>
        <w:pStyle w:val="Code"/>
        <w:keepNext/>
        <w:keepLines/>
      </w:pPr>
      <w:r>
        <w:t xml:space="preserve">    """task_02.py: вернуть новый список температур Фаренгейта."""</w:t>
      </w:r>
    </w:p>
    <w:p>
      <w:pPr>
        <w:pStyle w:val="Code"/>
        <w:keepNext w:val="0"/>
        <w:keepLines/>
      </w:pPr>
      <w:r>
        <w:t xml:space="preserve">    return list(map(lambda c: c * 9 / 5 + 32, temps))</w:t>
      </w:r>
    </w:p>
    <w:p>
      <w:pPr>
        <w:pStyle w:val="Code"/>
        <w:keepNext w:val="0"/>
        <w:keepLines/>
      </w:pPr>
      <w:r>
        <w:t xml:space="preserve"> </w:t>
      </w:r>
    </w:p>
    <w:p>
      <w:pPr>
        <w:pStyle w:val="Code"/>
        <w:keepNext w:val="0"/>
        <w:keepLines/>
      </w:pPr>
      <w:r>
        <w:t xml:space="preserve"> </w:t>
      </w:r>
    </w:p>
    <w:p>
      <w:pPr>
        <w:pStyle w:val="Code"/>
        <w:keepNext/>
        <w:keepLines/>
      </w:pPr>
      <w:r>
        <w:t>def long_words_comp(words: Sequence[str]) -&gt; list[str]:</w:t>
      </w:r>
    </w:p>
    <w:p>
      <w:pPr>
        <w:pStyle w:val="Code"/>
        <w:keepNext/>
        <w:keepLines/>
      </w:pPr>
      <w:r>
        <w:t xml:space="preserve">    """task_04.py: вернуть слова длиннее пяти символов."""</w:t>
      </w:r>
    </w:p>
    <w:p>
      <w:pPr>
        <w:pStyle w:val="Code"/>
        <w:keepNext w:val="0"/>
        <w:keepLines/>
      </w:pPr>
      <w:r>
        <w:t xml:space="preserve">    return [w for w in words if len(w) &gt; 5]</w:t>
      </w:r>
    </w:p>
    <w:p>
      <w:pPr>
        <w:pStyle w:val="Code"/>
        <w:keepNext w:val="0"/>
        <w:keepLines/>
      </w:pPr>
      <w:r>
        <w:t xml:space="preserve"> </w:t>
      </w:r>
    </w:p>
    <w:p>
      <w:pPr>
        <w:pStyle w:val="Code"/>
        <w:keepNext w:val="0"/>
        <w:keepLines/>
      </w:pPr>
      <w:r>
        <w:t xml:space="preserve"> </w:t>
      </w:r>
    </w:p>
    <w:p>
      <w:pPr>
        <w:pStyle w:val="Code"/>
        <w:keepNext/>
        <w:keepLines/>
      </w:pPr>
      <w:r>
        <w:t>def run_file(name: str) -&gt; None:</w:t>
      </w:r>
    </w:p>
    <w:p>
      <w:pPr>
        <w:pStyle w:val="Code"/>
        <w:keepNext/>
        <w:keepLines/>
      </w:pPr>
      <w:r>
        <w:t xml:space="preserve">    """run_all.py: напечатать заголовок и выполнить внешний файл."""</w:t>
      </w:r>
    </w:p>
    <w:p>
      <w:pPr>
        <w:pStyle w:val="Code"/>
        <w:keepNext w:val="0"/>
        <w:keepLines/>
      </w:pPr>
      <w:r>
        <w:t xml:space="preserve">    print(f"\n--- {name} ---")</w:t>
      </w:r>
    </w:p>
    <w:p>
      <w:pPr>
        <w:pStyle w:val="Code"/>
        <w:keepNext w:val="0"/>
        <w:keepLines/>
      </w:pPr>
      <w:r>
        <w:t xml:space="preserve">    runpy.run_path(str(Path(__file__).with_name(name)), run_name="__main__")</w:t>
      </w:r>
    </w:p>
    <w:p>
      <w:pPr>
        <w:pStyle w:val="Code"/>
        <w:keepNext w:val="0"/>
        <w:keepLines/>
      </w:pPr>
      <w:r>
        <w:t xml:space="preserve"> </w:t>
      </w:r>
    </w:p>
    <w:p>
      <w:pPr>
        <w:pStyle w:val="Code"/>
        <w:keepNext w:val="0"/>
        <w:keepLines/>
      </w:pPr>
      <w:r>
        <w:t xml:space="preserve"> </w:t>
      </w:r>
    </w:p>
    <w:p>
      <w:pPr>
        <w:pStyle w:val="Code"/>
        <w:keepNext/>
        <w:keepLines/>
      </w:pPr>
      <w:r>
        <w:t>def build_run_plan(script_path: str, name: str) -&gt; tuple[str, str]:</w:t>
      </w:r>
    </w:p>
    <w:p>
      <w:pPr>
        <w:pStyle w:val="Code"/>
        <w:keepNext/>
        <w:keepLines/>
      </w:pPr>
      <w:r>
        <w:t xml:space="preserve">    """Чистая часть run_file: подготовить заголовок и путь без I/O."""</w:t>
      </w:r>
    </w:p>
    <w:p>
      <w:pPr>
        <w:pStyle w:val="Code"/>
        <w:keepNext w:val="0"/>
        <w:keepLines/>
      </w:pPr>
      <w:r>
        <w:t xml:space="preserve">    return f"\n--- {name} ---", str(PurePath(script_path).with_name(name))</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temps = [0, 20, 100]</w:t>
      </w:r>
    </w:p>
    <w:p>
      <w:pPr>
        <w:pStyle w:val="Code"/>
        <w:keepNext w:val="0"/>
        <w:keepLines/>
      </w:pPr>
      <w:r>
        <w:t xml:space="preserve">    words = ["python", "код", "функция"]</w:t>
      </w:r>
    </w:p>
    <w:p>
      <w:pPr>
        <w:pStyle w:val="Code"/>
        <w:keepNext w:val="0"/>
        <w:keepLines/>
      </w:pPr>
      <w:r>
        <w:t xml:space="preserve">    print("1. circle_area(5):", round(circle_area(5), 2), "; чистая")</w:t>
      </w:r>
    </w:p>
    <w:p>
      <w:pPr>
        <w:pStyle w:val="Code"/>
        <w:keepNext w:val="0"/>
        <w:keepLines/>
      </w:pPr>
      <w:r>
        <w:t xml:space="preserve">    print("2. rect_perimeter(4, 6):", rect_perimeter(4, 6), "; чистая")</w:t>
      </w:r>
    </w:p>
    <w:p>
      <w:pPr>
        <w:pStyle w:val="Code"/>
        <w:keepNext w:val="0"/>
        <w:keepLines/>
      </w:pPr>
      <w:r>
        <w:t xml:space="preserve">    print("3. celsius_to_fahrenheit:", celsius_to_fahrenheit(temps), "; чистая")</w:t>
      </w:r>
    </w:p>
    <w:p>
      <w:pPr>
        <w:pStyle w:val="Code"/>
        <w:keepNext w:val="0"/>
        <w:keepLines/>
      </w:pPr>
      <w:r>
        <w:t xml:space="preserve">    print("4. long_words_comp:", long_words_comp(words), "; чистая")</w:t>
      </w:r>
    </w:p>
    <w:p>
      <w:pPr>
        <w:pStyle w:val="Code"/>
        <w:keepNext w:val="0"/>
        <w:keepLines/>
      </w:pPr>
      <w:r>
        <w:t xml:space="preserve">    captured = StringIO()</w:t>
      </w:r>
    </w:p>
    <w:p>
      <w:pPr>
        <w:pStyle w:val="Code"/>
        <w:keepNext/>
        <w:keepLines/>
      </w:pPr>
      <w:r>
        <w:t xml:space="preserve">    with redirect_stdout(captured):</w:t>
      </w:r>
    </w:p>
    <w:p>
      <w:pPr>
        <w:pStyle w:val="Code"/>
        <w:keepNext w:val="0"/>
        <w:keepLines/>
      </w:pPr>
      <w:r>
        <w:t xml:space="preserve">        # Для учебной проверки намеренно сохраняем возврат None.</w:t>
      </w:r>
    </w:p>
    <w:p>
      <w:pPr>
        <w:pStyle w:val="Code"/>
        <w:keepNext w:val="0"/>
        <w:keepLines/>
      </w:pPr>
      <w:r>
        <w:t xml:space="preserve">        returned = run_file("p31.py")  # type: ignore[func-returns-value]</w:t>
      </w:r>
    </w:p>
    <w:p>
      <w:pPr>
        <w:pStyle w:val="Code"/>
        <w:keepNext w:val="0"/>
        <w:keepLines/>
      </w:pPr>
      <w:r>
        <w:t xml:space="preserve">    print("5. run_file: нечистая, выполнен p31.py и перехвачен stdout.")</w:t>
      </w:r>
    </w:p>
    <w:p>
      <w:pPr>
        <w:pStyle w:val="Code"/>
        <w:keepNext w:val="0"/>
        <w:keepLines/>
      </w:pPr>
      <w:r>
        <w:t xml:space="preserve">    print("Подтверждение вывода:", captured.getvalue().strip().splitlines()[1])</w:t>
      </w:r>
    </w:p>
    <w:p>
      <w:pPr>
        <w:pStyle w:val="Code"/>
        <w:keepNext w:val="0"/>
        <w:keepLines/>
      </w:pPr>
      <w:r>
        <w:t xml:space="preserve">    plan = build_run_plan("lecture01/srs1.py", "p31.py")</w:t>
      </w:r>
    </w:p>
    <w:p>
      <w:pPr>
        <w:pStyle w:val="Code"/>
        <w:keepNext w:val="0"/>
        <w:keepLines/>
      </w:pPr>
      <w:r>
        <w:t xml:space="preserve">    print("Чистый вариант, план:", plan)</w:t>
      </w:r>
    </w:p>
    <w:p>
      <w:pPr>
        <w:pStyle w:val="Code"/>
        <w:keepNext w:val="0"/>
        <w:keepLines/>
      </w:pPr>
      <w:r>
        <w:t xml:space="preserve">    assert isclose(circle_area(5), 78.53981633974483)</w:t>
      </w:r>
    </w:p>
    <w:p>
      <w:pPr>
        <w:pStyle w:val="Code"/>
        <w:keepNext w:val="0"/>
        <w:keepLines/>
      </w:pPr>
      <w:r>
        <w:t xml:space="preserve">    assert circle_area(0) == 0</w:t>
      </w:r>
    </w:p>
    <w:p>
      <w:pPr>
        <w:pStyle w:val="Code"/>
        <w:keepNext w:val="0"/>
        <w:keepLines/>
      </w:pPr>
      <w:r>
        <w:t xml:space="preserve">    assert rect_perimeter(4, 6) == 20</w:t>
      </w:r>
    </w:p>
    <w:p>
      <w:pPr>
        <w:pStyle w:val="Code"/>
        <w:keepNext w:val="0"/>
        <w:keepLines/>
      </w:pPr>
      <w:r>
        <w:t xml:space="preserve">    assert rect_perimeter(0, 0) == 0</w:t>
      </w:r>
    </w:p>
    <w:p>
      <w:pPr>
        <w:pStyle w:val="Code"/>
        <w:keepNext w:val="0"/>
        <w:keepLines/>
      </w:pPr>
      <w:r>
        <w:t xml:space="preserve">    assert celsius_to_fahrenheit(temps) == [32, 68, 212]</w:t>
      </w:r>
    </w:p>
    <w:p>
      <w:pPr>
        <w:pStyle w:val="Code"/>
        <w:keepNext w:val="0"/>
        <w:keepLines/>
      </w:pPr>
      <w:r>
        <w:t xml:space="preserve">    assert temps == [0, 20, 100]</w:t>
      </w:r>
    </w:p>
    <w:p>
      <w:pPr>
        <w:pStyle w:val="Code"/>
        <w:keepNext w:val="0"/>
        <w:keepLines/>
      </w:pPr>
      <w:r>
        <w:t xml:space="preserve">    assert long_words_comp(words) == ["python", "функция"]</w:t>
      </w:r>
    </w:p>
    <w:p>
      <w:pPr>
        <w:pStyle w:val="Code"/>
        <w:keepNext w:val="0"/>
        <w:keepLines/>
      </w:pPr>
      <w:r>
        <w:t xml:space="preserve">    assert words == ["python", "код", "функция"]</w:t>
      </w:r>
    </w:p>
    <w:p>
      <w:pPr>
        <w:pStyle w:val="Code"/>
        <w:keepNext w:val="0"/>
        <w:keepLines/>
      </w:pPr>
      <w:r>
        <w:t xml:space="preserve">    assert returned is None and "f(5) = 25" in captured.getvalue()</w:t>
      </w:r>
    </w:p>
    <w:p>
      <w:pPr>
        <w:pStyle w:val="Code"/>
        <w:keepNext w:val="0"/>
        <w:keepLines/>
      </w:pPr>
      <w:r>
        <w:t xml:space="preserve">    assert plan == ("\n--- p31.py ---", str(PurePath("lecture01/p31.py")))</w:t>
      </w:r>
    </w:p>
    <w:p>
      <w:pPr>
        <w:pStyle w:val="Code"/>
        <w:keepNext w:val="0"/>
        <w:keepLines/>
      </w:pPr>
      <w:r>
        <w:t xml:space="preserve">    assert plan == build_run_plan("lecture01/srs1.py", "p31.py")</w:t>
      </w:r>
    </w:p>
    <w:p>
      <w:pPr>
        <w:pStyle w:val="Code"/>
        <w:keepNext w:val="0"/>
        <w:keepLines/>
      </w:pPr>
      <w:r>
        <w:t xml:space="preserve">    print("Проверки: 11 assert и реальные вызовы всех 5 функций, успешно.")</w:t>
      </w:r>
    </w:p>
    <w:p>
      <w:r>
        <w:br w:type="page"/>
      </w:r>
    </w:p>
    <w:p>
      <w:pPr>
        <w:pStyle w:val="Heading2"/>
      </w:pPr>
      <w:r>
        <w:t>Эссе Почему функциональные идеи пришли в мейнстрим-языки</w:t>
      </w:r>
    </w:p>
    <w:p>
      <w:r>
        <w:t>Задание. Написать эссе объёмом 1–1,5 страницы с примерами Java 8, C#, JavaScript и Python.</w:t>
      </w:r>
    </w:p>
    <w:p>
      <w:r>
        <w:t>Функциональные идеи пришли в массовые языки потому, что разработчикам приходится обрабатывать всё больше данных и сопровождать программы со множеством взаимосвязанных частей. Когда результат зависит от скрытых изменений общего состояния, даже небольшую функцию бывает трудно проверить. Подход с явными входными данными и возвращаемым результатом позволяет рассуждать о вычислении отдельно от остальной системы. При этом переход на совершенно другой язык требует затрат. Поэтому привычные языки постепенно получили средства, которые помогают применять функциональные приёмы внутри существующих проектов.</w:t>
      </w:r>
    </w:p>
    <w:p>
      <w:r>
        <w:t>Хороший пример такого развития представляет Java 8. Лямбда-выражения позволяют передать поведение туда, где ожидается функциональный интерфейс, а Stream API предоставляет операции над последовательностями. Обработку можно записать как фильтрацию, преобразование и получение результата. В документации Oracle приведён конвейер, который выбирает красные объекты, извлекает их вес и суммирует его. Читатель видит смысл каждого шага, а библиотека организует обход данных. Документация также требует, чтобы переданные операции не изменяли источник и обычно не зависели от меняющегося состояния. Такие ограничения помогают сделать конвейер понятным и допускают его параллельное выполнение, хотя ускорение необходимо проверять на конкретной задаче [1].</w:t>
      </w:r>
    </w:p>
    <w:p>
      <w:r>
        <w:t>В C# похожую роль выполняет LINQ. Операции Where, Select и OrderBy выражают отбор, преобразование и упорядочивание данных. Запрос можно записать специальным синтаксисом или цепочкой методов с лямбда-выражениями. Компилятор преобразует синтаксис запроса в вызовы методов, поэтому оба способа описывают одну модель обработки. Это удобно для повторяющихся задач, которые раньше требовали отдельных циклов. Например, правило выбора студентов по среднему баллу можно прочитать как условие отбора, а оформление фамилии вынести в независимую операцию. Функциональные возможности здесь дополняют классы и объекты, используемые в остальной программе [2].</w:t>
      </w:r>
    </w:p>
    <w:p>
      <w:r>
        <w:t>В JavaScript функции давно можно передавать как значения. Это соответствует задачам пользовательского интерфейса, где обработчик должен быть вызван при наступлении события. Методы массивов map, filter и reduce применяют тот же механизм к обработке данных. Map формирует новый массив преобразованных значений, filter отбирает элементы, reduce объединяет их в результат. Стрелочная запись делает короткие функции компактнее. Однако удобный синтаксис не гарантирует чистоты: переданный обработчик способен изменить внешний объект. Поэтому разработчику всё равно нужно следить за зависимостями. Спецификация ECMAScript описывает правила вызова функций обратного вызова и создания результатов, что позволяет точно понимать поведение этих операций [3].</w:t>
      </w:r>
    </w:p>
    <w:p>
      <w:r>
        <w:t>Python показывает, что функциональный стиль может обходиться без стремления записать всё через lambda. Включения и генераторные выражения часто передают ту же идею проще. В моей задаче о студентах условие среднего балла и преобразование фамилии помещаются в одно выражение внутри sorted. Более подробный вариант с именованными is_good и display_name удобнее проверять по частям. Документация Python рассматривает итераторы, генераторы и функции высшего порядка как средства построения последовательной обработки. Она также объясняет пользу небольших функций для модульности и тестирования. Выбор конкретной записи остаётся за программистом [4].</w:t>
      </w:r>
    </w:p>
    <w:p>
      <w:r>
        <w:t>Общая причина распространения этих средств связана с повторяемостью задач. Фильтрация, преобразование, группировка и накопление результата встречаются в финансовых системах, учебных приложениях и обработке событий. Если каждый раз писать новый цикл, приходится снова проверять управление счётчиком, состояние промежуточных переменных и место изменения коллекции. Стандартная операция берёт механическую часть на себя, а пользовательская функция выражает правило предметной области. Чистое правило легче испытать на обычном входе, пустом наборе и точной границе условия. При изменении требований часто достаточно заменить одну такую функцию.</w:t>
      </w:r>
    </w:p>
    <w:p>
      <w:r>
        <w:t>При этом функциональные идеи не устраняют практические ограничения. Новые коллекции могут потребовать дополнительной памяти, длинные цепочки операций бывают сложнее обычного цикла, а работа с файлами и сетью неизбежно имеет эффекты. В Python глубокая рекурсия также не заменяет универсально все повторения. Поэтому я считаю главным результатом распространения функционального подхода возможность выбирать подходящее устройство программы. Вычисления можно сделать самостоятельными и предсказуемыми, а взаимодействие с внешней средой оставить в отдельной части. Такой выбор помогает проверять программу и изменять её без скрытого влияния на другие вычисления.</w:t>
      </w:r>
    </w:p>
    <w:p>
      <w:pPr>
        <w:pStyle w:val="Heading2"/>
      </w:pPr>
      <w:r>
        <w:t>Сложение чисел Чёрча</w:t>
      </w:r>
    </w:p>
    <w:p>
      <w:r>
        <w:t>Задание. Реализовать plus = lambda m: lambda n: ... и проверить результат через to_int.</w:t>
      </w:r>
    </w:p>
    <w:p>
      <w:r>
        <w:t>Использовано определение plus = lambda m: lambda n: lambda f: lambda x: m(f)(n(f)(x)). Число n сначала применяет f к x n раз. Затем число m применяет ту же f к полученному значению ещё m раз. Всего выполняется m + n применений, поэтому результат является числом Чёрча для суммы.</w:t>
      </w:r>
    </w:p>
    <w:p>
      <w:r>
        <w:t>Внутри plus нет перевода в int и встроенного арифметического сложения чисел m и n. Они представлены только функциями. Преобразование to_int применяется снаружи, чтобы проверить результат обычным целым числом.</w:t>
      </w:r>
    </w:p>
    <w:p>
      <w:r>
        <w:t>Для two и three получено 5. Проверки нулевого элемента слева и справа дали 3, сложение двух нулей дало 0, а перестановка two и three также дала 5. Дополнительно к пустой строке пять раз добавлен символ '*'; результат '*****' показывает, что код действительно считает применения произвольной функции, а не скрыто складывает целые числа.</w:t>
      </w:r>
    </w:p>
    <w:p>
      <w:r>
        <w:t>Все шесть assert выполнены. Проверка произвольной функции дополняет числовые проверки и подтверждает смысл кодирования Чёрча.</w:t>
      </w:r>
    </w:p>
    <w:p>
      <w:pPr>
        <w:keepNext/>
        <w:spacing w:before="140"/>
        <w:jc w:val="center"/>
      </w:pPr>
      <w:r>
        <w:drawing>
          <wp:inline xmlns:a="http://schemas.openxmlformats.org/drawingml/2006/main" xmlns:pic="http://schemas.openxmlformats.org/drawingml/2006/picture">
            <wp:extent cx="4773168" cy="1133856"/>
            <wp:docPr id="14" name="Picture 14" descr="Рисунок 13. Результат выполнения: Сложение чисел Чёрча"/>
            <wp:cNvGraphicFramePr>
              <a:graphicFrameLocks noChangeAspect="1"/>
            </wp:cNvGraphicFramePr>
            <a:graphic>
              <a:graphicData uri="http://schemas.openxmlformats.org/drawingml/2006/picture">
                <pic:pic>
                  <pic:nvPicPr>
                    <pic:cNvPr id="0" name="lect_srs3.png"/>
                    <pic:cNvPicPr/>
                  </pic:nvPicPr>
                  <pic:blipFill>
                    <a:blip r:embed="rId23"/>
                    <a:stretch>
                      <a:fillRect/>
                    </a:stretch>
                  </pic:blipFill>
                  <pic:spPr>
                    <a:xfrm>
                      <a:off x="0" y="0"/>
                      <a:ext cx="4773168" cy="1133856"/>
                    </a:xfrm>
                    <a:prstGeom prst="rect"/>
                  </pic:spPr>
                </pic:pic>
              </a:graphicData>
            </a:graphic>
          </wp:inline>
        </w:drawing>
      </w:r>
    </w:p>
    <w:p>
      <w:pPr>
        <w:pStyle w:val="Caption"/>
        <w:jc w:val="center"/>
      </w:pPr>
      <w:r>
        <w:t>Рисунок 13. Результат выполнения: Сложение чисел Чёрча</w:t>
      </w:r>
    </w:p>
    <w:p>
      <w:pPr>
        <w:pStyle w:val="Heading3"/>
      </w:pPr>
      <w:r>
        <w:t>Листинг srs3.py</w:t>
      </w:r>
    </w:p>
    <w:p>
      <w:pPr>
        <w:pStyle w:val="Code"/>
        <w:keepNext/>
        <w:keepLines/>
      </w:pPr>
      <w:r>
        <w:t>"""СРС 3. Сложение чисел Чёрча без преобразования в int внутри plus."""</w:t>
      </w:r>
    </w:p>
    <w:p>
      <w:pPr>
        <w:pStyle w:val="Code"/>
        <w:keepNext/>
        <w:keepLines/>
      </w:pPr>
      <w:r>
        <w:t xml:space="preserve"> </w:t>
      </w:r>
    </w:p>
    <w:p>
      <w:pPr>
        <w:pStyle w:val="Code"/>
        <w:keepNext/>
        <w:keepLines/>
      </w:pPr>
      <w:r>
        <w:t>from collections.abc import Callable</w:t>
      </w:r>
    </w:p>
    <w:p>
      <w:pPr>
        <w:pStyle w:val="Code"/>
        <w:keepNext/>
        <w:keepLines/>
      </w:pPr>
      <w:r>
        <w:t xml:space="preserve"> </w:t>
      </w:r>
    </w:p>
    <w:p>
      <w:pPr>
        <w:pStyle w:val="Code"/>
        <w:keepNext/>
        <w:keepLines/>
      </w:pPr>
      <w:r>
        <w:t>from p5 import Church, succ, to_int, zero</w:t>
      </w:r>
    </w:p>
    <w:p>
      <w:pPr>
        <w:pStyle w:val="Code"/>
        <w:keepNext w:val="0"/>
        <w:keepLines/>
      </w:pPr>
      <w:r>
        <w:t xml:space="preserve"> </w:t>
      </w:r>
    </w:p>
    <w:p>
      <w:pPr>
        <w:pStyle w:val="Code"/>
        <w:keepNext/>
        <w:keepLines/>
      </w:pPr>
      <w:r>
        <w:t>plus: Callable[[Church], Callable[[Church], Church]] = lambda m: (</w:t>
      </w:r>
    </w:p>
    <w:p>
      <w:pPr>
        <w:pStyle w:val="Code"/>
        <w:keepNext w:val="0"/>
        <w:keepLines/>
      </w:pPr>
      <w:r>
        <w:t xml:space="preserve">    lambda n: lambda f: lambda x: m(f)(n(f)(x))</w:t>
      </w:r>
    </w:p>
    <w:p>
      <w:pPr>
        <w:pStyle w:val="Code"/>
        <w:keepNext w:val="0"/>
        <w:keepLines/>
      </w:pPr>
      <w:r>
        <w:t>)</w:t>
      </w:r>
    </w:p>
    <w:p>
      <w:pPr>
        <w:pStyle w:val="Code"/>
        <w:keepNext w:val="0"/>
        <w:keepLines/>
      </w:pPr>
      <w:r>
        <w:t>plus.__doc__ = "Вернуть число Чёрча m+n: сначала n, затем m применений f."</w:t>
      </w:r>
    </w:p>
    <w:p>
      <w:pPr>
        <w:pStyle w:val="Code"/>
        <w:keepNext w:val="0"/>
        <w:keepLines/>
      </w:pPr>
      <w:r>
        <w:t xml:space="preserve"> </w:t>
      </w:r>
    </w:p>
    <w:p>
      <w:pPr>
        <w:pStyle w:val="Code"/>
        <w:keepNext/>
        <w:keepLines/>
      </w:pPr>
      <w:r>
        <w:t>if __name__ == "__main__":</w:t>
      </w:r>
    </w:p>
    <w:p>
      <w:pPr>
        <w:pStyle w:val="Code"/>
        <w:keepNext w:val="0"/>
        <w:keepLines/>
      </w:pPr>
      <w:r>
        <w:t xml:space="preserve">    one = succ(zero)</w:t>
      </w:r>
    </w:p>
    <w:p>
      <w:pPr>
        <w:pStyle w:val="Code"/>
        <w:keepNext w:val="0"/>
        <w:keepLines/>
      </w:pPr>
      <w:r>
        <w:t xml:space="preserve">    two = succ(one)</w:t>
      </w:r>
    </w:p>
    <w:p>
      <w:pPr>
        <w:pStyle w:val="Code"/>
        <w:keepNext w:val="0"/>
        <w:keepLines/>
      </w:pPr>
      <w:r>
        <w:t xml:space="preserve">    three = succ(two)</w:t>
      </w:r>
    </w:p>
    <w:p>
      <w:pPr>
        <w:pStyle w:val="Code"/>
        <w:keepNext w:val="0"/>
        <w:keepLines/>
      </w:pPr>
      <w:r>
        <w:t xml:space="preserve">    print("to_int(plus(two)(three)) =", to_int(plus(two)(three)))</w:t>
      </w:r>
    </w:p>
    <w:p>
      <w:pPr>
        <w:pStyle w:val="Code"/>
        <w:keepNext w:val="0"/>
        <w:keepLines/>
      </w:pPr>
      <w:r>
        <w:t xml:space="preserve">    print("to_int(plus(zero)(three)) =", to_int(plus(zero)(three)))</w:t>
      </w:r>
    </w:p>
    <w:p>
      <w:pPr>
        <w:pStyle w:val="Code"/>
        <w:keepNext w:val="0"/>
        <w:keepLines/>
      </w:pPr>
      <w:r>
        <w:t xml:space="preserve">    print("to_int(plus(three)(zero)) =", to_int(plus(three)(zero)))</w:t>
      </w:r>
    </w:p>
    <w:p>
      <w:pPr>
        <w:pStyle w:val="Code"/>
        <w:keepNext w:val="0"/>
        <w:keepLines/>
      </w:pPr>
      <w:r>
        <w:t xml:space="preserve">    print("to_int(plus(zero)(zero)) =", to_int(plus(zero)(zero)))</w:t>
      </w:r>
    </w:p>
    <w:p>
      <w:pPr>
        <w:pStyle w:val="Code"/>
        <w:keepNext w:val="0"/>
        <w:keepLines/>
      </w:pPr>
      <w:r>
        <w:t xml:space="preserve">    assert to_int(plus(two)(three)) == 5</w:t>
      </w:r>
    </w:p>
    <w:p>
      <w:pPr>
        <w:pStyle w:val="Code"/>
        <w:keepNext w:val="0"/>
        <w:keepLines/>
      </w:pPr>
      <w:r>
        <w:t xml:space="preserve">    assert to_int(plus(zero)(three)) == 3</w:t>
      </w:r>
    </w:p>
    <w:p>
      <w:pPr>
        <w:pStyle w:val="Code"/>
        <w:keepNext w:val="0"/>
        <w:keepLines/>
      </w:pPr>
      <w:r>
        <w:t xml:space="preserve">    assert to_int(plus(three)(zero)) == 3</w:t>
      </w:r>
    </w:p>
    <w:p>
      <w:pPr>
        <w:pStyle w:val="Code"/>
        <w:keepNext w:val="0"/>
        <w:keepLines/>
      </w:pPr>
      <w:r>
        <w:t xml:space="preserve">    assert to_int(plus(zero)(zero)) == 0</w:t>
      </w:r>
    </w:p>
    <w:p>
      <w:pPr>
        <w:pStyle w:val="Code"/>
        <w:keepNext w:val="0"/>
        <w:keepLines/>
      </w:pPr>
      <w:r>
        <w:t xml:space="preserve">    assert to_int(plus(three)(two)) == 5</w:t>
      </w:r>
    </w:p>
    <w:p>
      <w:pPr>
        <w:pStyle w:val="Code"/>
        <w:keepNext w:val="0"/>
        <w:keepLines/>
      </w:pPr>
      <w:r>
        <w:t xml:space="preserve">    assert plus(two)(three)(lambda s: s + "*")("") == "*****"</w:t>
      </w:r>
    </w:p>
    <w:p>
      <w:pPr>
        <w:pStyle w:val="Code"/>
        <w:keepNext w:val="0"/>
        <w:keepLines/>
      </w:pPr>
      <w:r>
        <w:t xml:space="preserve">    print("Проверки: 6 assert, включая нечисловое применение f, успешно.")</w:t>
      </w:r>
    </w:p>
    <w:p>
      <w:pPr>
        <w:pStyle w:val="Heading2"/>
      </w:pPr>
      <w:r>
        <w:t>Подсчёт слов длиннее пяти символов</w:t>
      </w:r>
    </w:p>
    <w:p>
      <w:r>
        <w:t>Задание. Переписать подсчёт количества слов длиннее пяти символов в функциональном стиле.</w:t>
      </w:r>
    </w:p>
    <w:p>
      <w:r>
        <w:t>Исходный вариант использует count = 0, перебирает text.split() и увеличивает счётчик для каждого слова, длина которого больше 5. Функциональный вариант возвращает sum(1 for word in text.split() if len(word) &gt; 5). Генератор выдаёт единицу только для подходящих слов, а sum складывает эти единицы.</w:t>
      </w:r>
    </w:p>
    <w:p>
      <w:r>
        <w:t>Для текста «Python помогает писать понятные функции без лишних изменений» отобраны Python, помогает, писать, понятные, функции, лишних и изменений. Всего получено 7 слов. Слово «писать» состоит из шести символов и тоже должно учитываться. Короткое слово «без» не включено.</w:t>
      </w:r>
    </w:p>
    <w:p>
      <w:r>
        <w:t>Основной вариант сохраняет точную семантику split: словом считается фрагмент между пробельными разделителями. Поэтому «слово!» имеет шесть символов и учитывается. Если условие понимается как подсчёт только буквенных слов, дополнительная count_letters_only выделяет последовательности букв регулярным выражением и исключает пунктуацию. Для «слово!» она возвращает 0. Это отдельное уточнение, которое не меняет основной алгоритм.</w:t>
      </w:r>
    </w:p>
    <w:p>
      <w:r>
        <w:t>Семь assert проверяют основной текст, пустую строку, длину ровно 5, длину 6, разные пробельные разделители, совпадение двух реализаций и буквенную токенизацию. Все проверки прошли. Генератор не создаёт дополнительного списка выбранных слов, хотя text.split() сам возвращает список.</w:t>
      </w:r>
    </w:p>
    <w:p>
      <w:pPr>
        <w:keepNext/>
        <w:spacing w:before="140"/>
        <w:jc w:val="center"/>
      </w:pPr>
      <w:r>
        <w:drawing>
          <wp:inline xmlns:a="http://schemas.openxmlformats.org/drawingml/2006/main" xmlns:pic="http://schemas.openxmlformats.org/drawingml/2006/picture">
            <wp:extent cx="5760000" cy="889465"/>
            <wp:docPr id="15" name="Picture 15" descr="Рисунок 14. Результат выполнения: Подсчёт слов длиннее пяти символов"/>
            <wp:cNvGraphicFramePr>
              <a:graphicFrameLocks noChangeAspect="1"/>
            </wp:cNvGraphicFramePr>
            <a:graphic>
              <a:graphicData uri="http://schemas.openxmlformats.org/drawingml/2006/picture">
                <pic:pic>
                  <pic:nvPicPr>
                    <pic:cNvPr id="0" name="lect_srs4.png"/>
                    <pic:cNvPicPr/>
                  </pic:nvPicPr>
                  <pic:blipFill>
                    <a:blip r:embed="rId24"/>
                    <a:stretch>
                      <a:fillRect/>
                    </a:stretch>
                  </pic:blipFill>
                  <pic:spPr>
                    <a:xfrm>
                      <a:off x="0" y="0"/>
                      <a:ext cx="5760000" cy="889465"/>
                    </a:xfrm>
                    <a:prstGeom prst="rect"/>
                  </pic:spPr>
                </pic:pic>
              </a:graphicData>
            </a:graphic>
          </wp:inline>
        </w:drawing>
      </w:r>
    </w:p>
    <w:p>
      <w:pPr>
        <w:pStyle w:val="Caption"/>
        <w:jc w:val="center"/>
      </w:pPr>
      <w:r>
        <w:t>Рисунок 14. Результат выполнения: Подсчёт слов длиннее пяти символов</w:t>
      </w:r>
    </w:p>
    <w:p>
      <w:pPr>
        <w:pStyle w:val="Heading3"/>
      </w:pPr>
      <w:r>
        <w:t>Листинг srs4.py</w:t>
      </w:r>
    </w:p>
    <w:p>
      <w:pPr>
        <w:pStyle w:val="Code"/>
        <w:keepNext/>
        <w:keepLines/>
      </w:pPr>
      <w:r>
        <w:t>"""СРС 4. Количество слов длиннее пяти символов.</w:t>
      </w:r>
    </w:p>
    <w:p>
      <w:pPr>
        <w:pStyle w:val="Code"/>
        <w:keepNext/>
        <w:keepLines/>
      </w:pPr>
      <w:r>
        <w:t>Слово в основном варианте означает фрагмент между пробелами, как split().</w:t>
      </w:r>
    </w:p>
    <w:p>
      <w:pPr>
        <w:pStyle w:val="Code"/>
        <w:keepNext/>
        <w:keepLines/>
      </w:pPr>
      <w:r>
        <w:t>Дополнительный вариант выделяет последовательности букв без пунктуации.</w:t>
      </w:r>
    </w:p>
    <w:p>
      <w:pPr>
        <w:pStyle w:val="Code"/>
        <w:keepNext/>
        <w:keepLines/>
      </w:pPr>
      <w:r>
        <w:t>"""</w:t>
      </w:r>
    </w:p>
    <w:p>
      <w:pPr>
        <w:pStyle w:val="Code"/>
        <w:keepNext/>
        <w:keepLines/>
      </w:pPr>
      <w:r>
        <w:t xml:space="preserve"> </w:t>
      </w:r>
    </w:p>
    <w:p>
      <w:pPr>
        <w:pStyle w:val="Code"/>
        <w:keepNext w:val="0"/>
        <w:keepLines/>
      </w:pPr>
      <w:r>
        <w:t>import re</w:t>
      </w:r>
    </w:p>
    <w:p>
      <w:pPr>
        <w:pStyle w:val="Code"/>
        <w:keepNext w:val="0"/>
        <w:keepLines/>
      </w:pPr>
      <w:r>
        <w:t xml:space="preserve"> </w:t>
      </w:r>
    </w:p>
    <w:p>
      <w:pPr>
        <w:pStyle w:val="Code"/>
        <w:keepNext w:val="0"/>
        <w:keepLines/>
      </w:pPr>
      <w:r>
        <w:t xml:space="preserve"> </w:t>
      </w:r>
    </w:p>
    <w:p>
      <w:pPr>
        <w:pStyle w:val="Code"/>
        <w:keepNext/>
        <w:keepLines/>
      </w:pPr>
      <w:r>
        <w:t>def count_imperative(text: str) -&gt; int:</w:t>
      </w:r>
    </w:p>
    <w:p>
      <w:pPr>
        <w:pStyle w:val="Code"/>
        <w:keepNext/>
        <w:keepLines/>
      </w:pPr>
      <w:r>
        <w:t xml:space="preserve">    """Подсчитать длинные фрагменты исходным циклом."""</w:t>
      </w:r>
    </w:p>
    <w:p>
      <w:pPr>
        <w:pStyle w:val="Code"/>
        <w:keepNext w:val="0"/>
        <w:keepLines/>
      </w:pPr>
      <w:r>
        <w:t xml:space="preserve">    count = 0</w:t>
      </w:r>
    </w:p>
    <w:p>
      <w:pPr>
        <w:pStyle w:val="Code"/>
        <w:keepNext/>
        <w:keepLines/>
      </w:pPr>
      <w:r>
        <w:t xml:space="preserve">    for word in text.split():</w:t>
      </w:r>
    </w:p>
    <w:p>
      <w:pPr>
        <w:pStyle w:val="Code"/>
        <w:keepNext/>
        <w:keepLines/>
      </w:pPr>
      <w:r>
        <w:t xml:space="preserve">        if len(word) &gt; 5:</w:t>
      </w:r>
    </w:p>
    <w:p>
      <w:pPr>
        <w:pStyle w:val="Code"/>
        <w:keepNext w:val="0"/>
        <w:keepLines/>
      </w:pPr>
      <w:r>
        <w:t xml:space="preserve">            count += 1</w:t>
      </w:r>
    </w:p>
    <w:p>
      <w:pPr>
        <w:pStyle w:val="Code"/>
        <w:keepNext w:val="0"/>
        <w:keepLines/>
      </w:pPr>
      <w:r>
        <w:t xml:space="preserve">    return count</w:t>
      </w:r>
    </w:p>
    <w:p>
      <w:pPr>
        <w:pStyle w:val="Code"/>
        <w:keepNext w:val="0"/>
        <w:keepLines/>
      </w:pPr>
      <w:r>
        <w:t xml:space="preserve"> </w:t>
      </w:r>
    </w:p>
    <w:p>
      <w:pPr>
        <w:pStyle w:val="Code"/>
        <w:keepNext w:val="0"/>
        <w:keepLines/>
      </w:pPr>
      <w:r>
        <w:t xml:space="preserve"> </w:t>
      </w:r>
    </w:p>
    <w:p>
      <w:pPr>
        <w:pStyle w:val="Code"/>
        <w:keepNext/>
        <w:keepLines/>
      </w:pPr>
      <w:r>
        <w:t>def count_functional(text: str) -&gt; int:</w:t>
      </w:r>
    </w:p>
    <w:p>
      <w:pPr>
        <w:pStyle w:val="Code"/>
        <w:keepNext/>
        <w:keepLines/>
      </w:pPr>
      <w:r>
        <w:t xml:space="preserve">    """Подсчитать слова через sum и генераторное выражение."""</w:t>
      </w:r>
    </w:p>
    <w:p>
      <w:pPr>
        <w:pStyle w:val="Code"/>
        <w:keepNext w:val="0"/>
        <w:keepLines/>
      </w:pPr>
      <w:r>
        <w:t xml:space="preserve">    return sum(1 for word in text.split() if len(word) &gt; 5)</w:t>
      </w:r>
    </w:p>
    <w:p>
      <w:pPr>
        <w:pStyle w:val="Code"/>
        <w:keepNext w:val="0"/>
        <w:keepLines/>
      </w:pPr>
      <w:r>
        <w:t xml:space="preserve"> </w:t>
      </w:r>
    </w:p>
    <w:p>
      <w:pPr>
        <w:pStyle w:val="Code"/>
        <w:keepNext w:val="0"/>
        <w:keepLines/>
      </w:pPr>
      <w:r>
        <w:t xml:space="preserve"> </w:t>
      </w:r>
    </w:p>
    <w:p>
      <w:pPr>
        <w:pStyle w:val="Code"/>
        <w:keepNext/>
        <w:keepLines/>
      </w:pPr>
      <w:r>
        <w:t>def count_letters_only(text: str) -&gt; int:</w:t>
      </w:r>
    </w:p>
    <w:p>
      <w:pPr>
        <w:pStyle w:val="Code"/>
        <w:keepNext/>
        <w:keepLines/>
      </w:pPr>
      <w:r>
        <w:t xml:space="preserve">    """Подсчитать буквенные слова, исключив цифры, знаки и underscore."""</w:t>
      </w:r>
    </w:p>
    <w:p>
      <w:pPr>
        <w:pStyle w:val="Code"/>
        <w:keepNext w:val="0"/>
        <w:keepLines/>
      </w:pPr>
      <w:r>
        <w:t xml:space="preserve">    return sum(1 for word in re.findall(r"[^\W\d_]+", text) if len(word) &gt; 5)</w:t>
      </w:r>
    </w:p>
    <w:p>
      <w:pPr>
        <w:pStyle w:val="Code"/>
        <w:keepNext w:val="0"/>
        <w:keepLines/>
      </w:pPr>
      <w:r>
        <w:t xml:space="preserve"> </w:t>
      </w:r>
    </w:p>
    <w:p>
      <w:pPr>
        <w:pStyle w:val="Code"/>
        <w:keepNext w:val="0"/>
        <w:keepLines/>
      </w:pPr>
      <w:r>
        <w:t xml:space="preserve"> </w:t>
      </w:r>
    </w:p>
    <w:p>
      <w:pPr>
        <w:pStyle w:val="Code"/>
        <w:keepNext/>
        <w:keepLines/>
      </w:pPr>
      <w:r>
        <w:t>if __name__ == "__main__":</w:t>
      </w:r>
    </w:p>
    <w:p>
      <w:pPr>
        <w:pStyle w:val="Code"/>
        <w:keepNext w:val="0"/>
        <w:keepLines/>
      </w:pPr>
      <w:r>
        <w:t xml:space="preserve">    text = "Python помогает писать понятные функции без лишних изменений"</w:t>
      </w:r>
    </w:p>
    <w:p>
      <w:pPr>
        <w:pStyle w:val="Code"/>
        <w:keepNext w:val="0"/>
        <w:keepLines/>
      </w:pPr>
      <w:r>
        <w:t xml:space="preserve">    selected = [word for word in text.split() if len(word) &gt; 5]</w:t>
      </w:r>
    </w:p>
    <w:p>
      <w:pPr>
        <w:pStyle w:val="Code"/>
        <w:keepNext w:val="0"/>
        <w:keepLines/>
      </w:pPr>
      <w:r>
        <w:t xml:space="preserve">    print("Текст:", text)</w:t>
      </w:r>
    </w:p>
    <w:p>
      <w:pPr>
        <w:pStyle w:val="Code"/>
        <w:keepNext w:val="0"/>
        <w:keepLines/>
      </w:pPr>
      <w:r>
        <w:t xml:space="preserve">    print("Слова длиннее 5:", selected)</w:t>
      </w:r>
    </w:p>
    <w:p>
      <w:pPr>
        <w:pStyle w:val="Code"/>
        <w:keepNext w:val="0"/>
        <w:keepLines/>
      </w:pPr>
      <w:r>
        <w:t xml:space="preserve">    print("Цикл:", count_imperative(text), "; функционально:", count_functional(text))</w:t>
      </w:r>
    </w:p>
    <w:p>
      <w:pPr>
        <w:pStyle w:val="Code"/>
        <w:keepNext/>
        <w:keepLines/>
      </w:pPr>
      <w:r>
        <w:t xml:space="preserve">    print(</w:t>
      </w:r>
    </w:p>
    <w:p>
      <w:pPr>
        <w:pStyle w:val="Code"/>
        <w:keepNext w:val="0"/>
        <w:keepLines/>
      </w:pPr>
      <w:r>
        <w:t xml:space="preserve">        "Пунктуация: 'слово!' split =",</w:t>
      </w:r>
    </w:p>
    <w:p>
      <w:pPr>
        <w:pStyle w:val="Code"/>
        <w:keepNext w:val="0"/>
        <w:keepLines/>
      </w:pPr>
      <w:r>
        <w:t xml:space="preserve">        count_functional("слово!"),</w:t>
      </w:r>
    </w:p>
    <w:p>
      <w:pPr>
        <w:pStyle w:val="Code"/>
        <w:keepNext w:val="0"/>
        <w:keepLines/>
      </w:pPr>
      <w:r>
        <w:t xml:space="preserve">        "; только буквы =",</w:t>
      </w:r>
    </w:p>
    <w:p>
      <w:pPr>
        <w:pStyle w:val="Code"/>
        <w:keepNext w:val="0"/>
        <w:keepLines/>
      </w:pPr>
      <w:r>
        <w:t xml:space="preserve">        count_letters_only("слово!"),</w:t>
      </w:r>
    </w:p>
    <w:p>
      <w:pPr>
        <w:pStyle w:val="Code"/>
        <w:keepNext w:val="0"/>
        <w:keepLines/>
      </w:pPr>
      <w:r>
        <w:t xml:space="preserve">    )</w:t>
      </w:r>
    </w:p>
    <w:p>
      <w:pPr>
        <w:pStyle w:val="Code"/>
        <w:keepNext w:val="0"/>
        <w:keepLines/>
      </w:pPr>
      <w:r>
        <w:t xml:space="preserve">    assert count_functional(text) == 7</w:t>
      </w:r>
    </w:p>
    <w:p>
      <w:pPr>
        <w:pStyle w:val="Code"/>
        <w:keepNext w:val="0"/>
        <w:keepLines/>
      </w:pPr>
      <w:r>
        <w:t xml:space="preserve">    assert count_functional("") == 0</w:t>
      </w:r>
    </w:p>
    <w:p>
      <w:pPr>
        <w:pStyle w:val="Code"/>
        <w:keepNext w:val="0"/>
        <w:keepLines/>
      </w:pPr>
      <w:r>
        <w:t xml:space="preserve">    assert count_functional("слово") == 0</w:t>
      </w:r>
    </w:p>
    <w:p>
      <w:pPr>
        <w:pStyle w:val="Code"/>
        <w:keepNext w:val="0"/>
        <w:keepLines/>
      </w:pPr>
      <w:r>
        <w:t xml:space="preserve">    assert count_functional("шестой") == 1</w:t>
      </w:r>
    </w:p>
    <w:p>
      <w:pPr>
        <w:pStyle w:val="Code"/>
        <w:keepNext w:val="0"/>
        <w:keepLines/>
      </w:pPr>
      <w:r>
        <w:t xml:space="preserve">    assert count_functional("  python\tфункция\nкод ") == 2</w:t>
      </w:r>
    </w:p>
    <w:p>
      <w:pPr>
        <w:pStyle w:val="Code"/>
        <w:keepNext/>
        <w:keepLines/>
      </w:pPr>
      <w:r>
        <w:t xml:space="preserve">    assert all(</w:t>
      </w:r>
    </w:p>
    <w:p>
      <w:pPr>
        <w:pStyle w:val="Code"/>
        <w:keepNext w:val="0"/>
        <w:keepLines/>
      </w:pPr>
      <w:r>
        <w:t xml:space="preserve">        count_functional(s) == count_imperative(s)</w:t>
      </w:r>
    </w:p>
    <w:p>
      <w:pPr>
        <w:pStyle w:val="Code"/>
        <w:keepNext w:val="0"/>
        <w:keepLines/>
      </w:pPr>
      <w:r>
        <w:t xml:space="preserve">        for s in (text, "", "слово", "шестой", "слово!")</w:t>
      </w:r>
    </w:p>
    <w:p>
      <w:pPr>
        <w:pStyle w:val="Code"/>
        <w:keepNext w:val="0"/>
        <w:keepLines/>
      </w:pPr>
      <w:r>
        <w:t xml:space="preserve">    )</w:t>
      </w:r>
    </w:p>
    <w:p>
      <w:pPr>
        <w:pStyle w:val="Code"/>
        <w:keepNext w:val="0"/>
        <w:keepLines/>
      </w:pPr>
      <w:r>
        <w:t xml:space="preserve">    assert count_letters_only("слово! функция, Python.") == 2</w:t>
      </w:r>
    </w:p>
    <w:p>
      <w:pPr>
        <w:pStyle w:val="Code"/>
        <w:keepNext w:val="0"/>
        <w:keepLines/>
      </w:pPr>
      <w:r>
        <w:t xml:space="preserve">    print("Проверки: 7 assert, успешно.")</w:t>
      </w:r>
    </w:p>
    <w:p>
      <w:pPr>
        <w:pStyle w:val="Heading1"/>
      </w:pPr>
      <w:r>
        <w:t>Результаты проверки</w:t>
      </w:r>
    </w:p>
    <w:p>
      <w:r>
        <w:t>Каждый сценарий запускается отдельно. Проверены обычные значения, пустые входы там, где они допустимы, неизменность исходных данных и равенство результатов разных способов решения. Полные исходные файлы и журналы запусков приложены в каталоге lecture01.</w:t>
      </w:r>
    </w:p>
    <w:p>
      <w:pPr>
        <w:keepNext/>
        <w:spacing w:before="140"/>
        <w:jc w:val="center"/>
      </w:pPr>
      <w:r>
        <w:drawing>
          <wp:inline xmlns:a="http://schemas.openxmlformats.org/drawingml/2006/main" xmlns:pic="http://schemas.openxmlformats.org/drawingml/2006/picture">
            <wp:extent cx="4544568" cy="3273552"/>
            <wp:docPr id="16" name="Picture 16" descr="Рисунок 15. Итоговая проверка программ лекции"/>
            <wp:cNvGraphicFramePr>
              <a:graphicFrameLocks noChangeAspect="1"/>
            </wp:cNvGraphicFramePr>
            <a:graphic>
              <a:graphicData uri="http://schemas.openxmlformats.org/drawingml/2006/picture">
                <pic:pic>
                  <pic:nvPicPr>
                    <pic:cNvPr id="0" name="lecture_checks.png"/>
                    <pic:cNvPicPr/>
                  </pic:nvPicPr>
                  <pic:blipFill>
                    <a:blip r:embed="rId25"/>
                    <a:stretch>
                      <a:fillRect/>
                    </a:stretch>
                  </pic:blipFill>
                  <pic:spPr>
                    <a:xfrm>
                      <a:off x="0" y="0"/>
                      <a:ext cx="4544568" cy="3273552"/>
                    </a:xfrm>
                    <a:prstGeom prst="rect"/>
                  </pic:spPr>
                </pic:pic>
              </a:graphicData>
            </a:graphic>
          </wp:inline>
        </w:drawing>
      </w:r>
    </w:p>
    <w:p>
      <w:pPr>
        <w:pStyle w:val="Caption"/>
        <w:jc w:val="center"/>
      </w:pPr>
      <w:r>
        <w:t>Рисунок 15. Итоговая проверка программ лекции</w:t>
      </w:r>
    </w:p>
    <w:p>
      <w:pPr>
        <w:pStyle w:val="Heading1"/>
      </w:pPr>
      <w:r>
        <w:t>Заключение</w:t>
      </w:r>
    </w:p>
    <w:p>
      <w:r>
        <w:t>Выполнены все программные примеры лекции, включая три отдельные реализации отбора студентов. Подготовлены самостоятельные ответы на десять контрольных вопросов и выполнены все четыре задания СРС.</w:t>
      </w:r>
    </w:p>
    <w:p>
      <w:r>
        <w:t>Практика показала, что чистота определяется зависимостями и наблюдаемыми эффектами функции. Она не следует автоматически из использования lambda и не исчезает только из-за наличия цикла. В задаче о студентах все три реализации дали одинаковый результат, а пример со случайностью показал случай, когда замена повторного вызова недопустима.</w:t>
      </w:r>
    </w:p>
    <w:p>
      <w:r>
        <w:t>Все 14 самостоятельных практических сценариев выполнены интерпретатором Python и завершились без ошибок. Встроенные проверки охватывают результаты, пустые входы, точные границы условий и сохранность данных. Для повторного выполнения подготовлен run_all.py.</w:t>
      </w:r>
    </w:p>
    <w:p>
      <w:r>
        <w:t>Разделение вычислений и внешних действий позволяет проверять правила независимо от способа вывода. Этот принцип применён в примере с суммой цен и при переработке нечистой функции запуска файла.</w:t>
      </w:r>
    </w:p>
    <w:p>
      <w:pPr>
        <w:pStyle w:val="Heading1"/>
      </w:pPr>
      <w:r>
        <w:t>Источники</w:t>
      </w:r>
    </w:p>
    <w:p>
      <w:r>
        <w:t>Байкувеков М.Б. Лекция 1 «Введение в функциональное программирование». Учебные материалы CSE6742. Алматы, 2026.</w:t>
      </w:r>
    </w:p>
    <w:p>
      <w:r>
        <w:t>[1] Oracle. Java Platform SE 8. Interface Stream. https://docs.oracle.com/javase/8/docs/api/java/util/stream/Stream.html</w:t>
      </w:r>
    </w:p>
    <w:p>
      <w:r>
        <w:t>[2] Microsoft Learn. Write LINQ queries in C#. https://learn.microsoft.com/en-us/dotnet/csharp/linq/get-started/write-linq-queries</w:t>
      </w:r>
    </w:p>
    <w:p>
      <w:r>
        <w:t>[3] TC39. ECMAScript Language Specification. Indexed collections. https://tc39.es/ecma262/multipage/indexed-collections.html</w:t>
      </w:r>
    </w:p>
    <w:p>
      <w:r>
        <w:t>[4] Python Software Foundation. Functional Programming HOWTO. https://docs.python.org/3/howto/functional.html</w:t>
      </w:r>
    </w:p>
    <w:sectPr w:rsidR="00FC693F" w:rsidRPr="0006063C" w:rsidSect="00034616">
      <w:footerReference w:type="default" r:id="rId9"/>
      <w:pgSz w:w="11906" w:h="16838"/>
      <w:pgMar w:top="1134" w:right="1134" w:bottom="1134"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line="240" w:lineRule="auto" w:after="0" w:befor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 в функциональное программирование</dc:title>
  <dc:subject>Отчёт по лекции 1 CSE6742onl</dc:subject>
  <dc:creator>Швачкина Виктория</dc:creator>
  <cp:keywords/>
  <dc:description>generated by python-docx</dc:description>
  <cp:lastModifiedBy/>
  <cp:revision>1</cp:revision>
  <dcterms:created xsi:type="dcterms:W3CDTF">2013-12-23T23:15:00Z</dcterms:created>
  <dcterms:modified xsi:type="dcterms:W3CDTF">2013-12-23T23:15:00Z</dcterms:modified>
  <cp:category/>
</cp:coreProperties>
</file>