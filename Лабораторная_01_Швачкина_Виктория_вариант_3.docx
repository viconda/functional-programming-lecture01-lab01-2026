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688000" cy="1873467"/>
            <wp:docPr id="1" name="Picture 1"/>
            <wp:cNvGraphicFramePr>
              <a:graphicFrameLocks noChangeAspect="1"/>
            </wp:cNvGraphicFramePr>
            <a:graphic>
              <a:graphicData uri="http://schemas.openxmlformats.org/drawingml/2006/picture">
                <pic:pic>
                  <pic:nvPicPr>
                    <pic:cNvPr id="0" name="codex-clipboard-ac595721-8942-4a06-95c3-ac0688279a02.png"/>
                    <pic:cNvPicPr/>
                  </pic:nvPicPr>
                  <pic:blipFill>
                    <a:blip r:embed="rId10"/>
                    <a:stretch>
                      <a:fillRect/>
                    </a:stretch>
                  </pic:blipFill>
                  <pic:spPr>
                    <a:xfrm>
                      <a:off x="0" y="0"/>
                      <a:ext cx="5688000" cy="1873467"/>
                    </a:xfrm>
                    <a:prstGeom prst="rect"/>
                  </pic:spPr>
                </pic:pic>
              </a:graphicData>
            </a:graphic>
          </wp:inline>
        </w:drawing>
      </w:r>
    </w:p>
    <w:p>
      <w:pPr>
        <w:jc w:val="center"/>
      </w:pPr>
      <w:r>
        <w:t>Институт автоматизации и информационных технологий</w:t>
      </w:r>
    </w:p>
    <w:p>
      <w:pPr>
        <w:jc w:val="center"/>
      </w:pPr>
      <w:r>
        <w:t>Кафедра «Программная инженерия»</w:t>
      </w:r>
    </w:p>
    <w:p>
      <w:pPr>
        <w:jc w:val="center"/>
      </w:pPr>
      <w:r>
        <w:t>Образовательная программа 6B06102 Computer Science</w:t>
      </w:r>
    </w:p>
    <w:p>
      <w:pPr>
        <w:jc w:val="center"/>
      </w:pPr>
      <w:r>
        <w:t>CSE6742 Функциональное программирование</w:t>
      </w:r>
    </w:p>
    <w:p/>
    <w:p>
      <w:pPr>
        <w:pStyle w:val="Title"/>
        <w:jc w:val="center"/>
      </w:pPr>
      <w:r>
        <w:t>Лабораторная работа 1</w:t>
      </w:r>
    </w:p>
    <w:p>
      <w:pPr>
        <w:pStyle w:val="Subtitle"/>
        <w:jc w:val="center"/>
      </w:pPr>
      <w:r>
        <w:rPr>
          <w:sz w:val="32"/>
        </w:rPr>
        <w:t>Основы функционального программирования на языке Python</w:t>
      </w:r>
    </w:p>
    <w:p>
      <w:pPr>
        <w:jc w:val="center"/>
      </w:pPr>
      <w:r>
        <w:t>Часть 1</w:t>
      </w:r>
    </w:p>
    <w:p>
      <w:pPr>
        <w:jc w:val="center"/>
      </w:pPr>
      <w:r>
        <w:t>Чистые функции, побочные эффекты и функции как объекты первого класса</w:t>
      </w:r>
    </w:p>
    <w:p>
      <w:pPr>
        <w:jc w:val="center"/>
      </w:pPr>
      <w:r>
        <w:t>Вариант 3 Успеваемость студентов</w:t>
      </w:r>
    </w:p>
    <w:p/>
    <w:p>
      <w:r>
        <w:t>Выполнила: Швачкина Виктория</w:t>
      </w:r>
    </w:p>
    <w:p>
      <w:r>
        <w:t>Группа: CSE6742onl</w:t>
      </w:r>
    </w:p>
    <w:p>
      <w:r>
        <w:t>Преподаватель: Байкувеков М.Б., старший преподаватель</w:t>
      </w:r>
    </w:p>
    <w:p>
      <w:r>
        <w:t>Учебная неделя: 1</w:t>
      </w:r>
    </w:p>
    <w:p/>
    <w:p>
      <w:pPr>
        <w:jc w:val="center"/>
      </w:pPr>
      <w:r>
        <w:t>Алматы 2026</w:t>
      </w:r>
    </w:p>
    <w:p>
      <w:r>
        <w:br w:type="page"/>
      </w:r>
    </w:p>
    <w:p>
      <w:pPr>
        <w:pStyle w:val="Heading1"/>
      </w:pPr>
      <w:r>
        <w:t>Цель работы</w:t>
      </w:r>
    </w:p>
    <w:p>
      <w:r>
        <w:t>Научиться определять чистоту функций по их коду и наблюдаемому поведению, находить побочные эффекты и устранять скрытые зависимости.</w:t>
      </w:r>
    </w:p>
    <w:p>
      <w:r>
        <w:t>Разделить вычисления и ввод-вывод, использовать функции как значения и проверить решения на обычных и граничных данных.</w:t>
      </w:r>
    </w:p>
    <w:p>
      <w:r>
        <w:t>Выполнить индивидуальное задание варианта 3 «Успеваемость студентов» и дополнительное задание с числами Чёрча.</w:t>
      </w:r>
    </w:p>
    <w:p>
      <w:pPr>
        <w:pStyle w:val="Heading1"/>
      </w:pPr>
      <w:r>
        <w:t>Формулировка и порядок выполнения</w:t>
      </w:r>
    </w:p>
    <w:p>
      <w:r>
        <w:t>Работа посвящена двум свойствам чистой функции. При одинаковых аргументах она возвращает одинаковое значение и не изменяет наблюдаемое внешнее состояние. Поэтому при анализе я учитываю и возвращаемый результат, и изменения аргументов, глобальных объектов, вывода на экран и других внешних ресурсов.</w:t>
      </w:r>
    </w:p>
    <w:p>
      <w:r>
        <w:t>Решения организованы по принципу «функциональное ядро, императивная оболочка». Функции ядра получают необходимые значения явно и возвращают вычисленный результат. Демонстрационные данные, запуск проверок и вывод результатов относятся к оболочке. Для заданий 1–5 предусмотрены самостоятельные файлы task1.py–task5.py.</w:t>
      </w:r>
    </w:p>
    <w:p>
      <w:r>
        <w:t>Для индивидуального задания выполнен вариант 3 «Успеваемость студентов». Обязательные операции включают вычисление среднего балла, получение буквенной оценки и построение рейтинга группы. Шкала передаётся отдельным аргументом. Использованы пороги из опубликованных материалов Satbayev University: A с 95, A- с 90, B+ с 85, B с 80, B- с 75, C+ с 70, C с 65, C- с 60, D+ с 55, D с 50, FX с 25 и F с 0 баллов.</w:t>
      </w:r>
    </w:p>
    <w:p>
      <w:r>
        <w:t>Работа относится к первой учебной неделе курса CSE6742.</w:t>
      </w:r>
    </w:p>
    <w:p>
      <w:pPr>
        <w:pStyle w:val="Heading1"/>
      </w:pPr>
      <w:r>
        <w:t>Подготовка рабочего окружения</w:t>
      </w:r>
    </w:p>
    <w:p>
      <w:r>
        <w:t>Задание. Проверить Python 3.10 или новее, подготовить редактор, виртуальное окружение и каталог lab01, использовать Git и сохранить не менее трёх осмысленных коммитов.</w:t>
      </w:r>
    </w:p>
    <w:p>
      <w:r>
        <w:t>Работа выполнена в Windows с Python 3.12.14. В каталоге учебного проекта создано виртуальное окружение .venv. В нём установлены ruff 0.17.1, mypy 2.4.0 и pytest 9.1.1. Версия интерпретатора соответствует требованию Python 3.10 или новее.</w:t>
      </w:r>
    </w:p>
    <w:p>
      <w:r>
        <w:t>Файлы task1.py–task5.py разделены по заданиям и запускаются самостоятельно. Учебный пример и числа Чёрча также вынесены в отдельные файлы. Блок if __name__ == "__main__": отделяет прямой запуск от импорта, поэтому функции можно использовать повторно без автоматического запуска демонстрации.</w:t>
      </w:r>
    </w:p>
    <w:p>
      <w:r>
        <w:t>В лабораторной выполнены 104 проверки assert, а в практической части лекции выполнены 74 проверки assert. Для файлов лекции дополнительно пройдены Ruff, проверка форматирования и mypy в строгом режиме. Эти проверки дополняют фактический запуск программ и сравнение результатов с ожидаемыми значениями.</w:t>
      </w:r>
    </w:p>
    <w:p>
      <w:r>
        <w:t>В локальном репозитории Git сохранены три осмысленных коммита: 657a070 с подготовкой проекта, c29b0ab с лабораторной работой и ce7c2e2 с практическими заданиями лекции. История отделяет подготовку окружения от двух самостоятельных учебных работ.</w:t>
      </w:r>
    </w:p>
    <w:p>
      <w:pPr>
        <w:pStyle w:val="Code"/>
        <w:keepNext/>
        <w:keepLines/>
      </w:pPr>
      <w:r>
        <w:t>python --version</w:t>
      </w:r>
    </w:p>
    <w:p>
      <w:pPr>
        <w:pStyle w:val="Code"/>
        <w:keepNext/>
        <w:keepLines/>
      </w:pPr>
      <w:r>
        <w:t>python -m venv .venv</w:t>
      </w:r>
    </w:p>
    <w:p>
      <w:pPr>
        <w:pStyle w:val="Code"/>
        <w:keepNext/>
        <w:keepLines/>
      </w:pPr>
      <w:r>
        <w:t>.venv\Scripts\activate</w:t>
      </w:r>
    </w:p>
    <w:p>
      <w:pPr>
        <w:pStyle w:val="Code"/>
        <w:keepNext/>
        <w:keepLines/>
      </w:pPr>
      <w:r>
        <w:t>pip install ruff mypy pytest</w:t>
      </w:r>
    </w:p>
    <w:p>
      <w:pPr>
        <w:pStyle w:val="Code"/>
        <w:keepNext/>
        <w:keepLines/>
      </w:pPr>
      <w:r>
        <w:t>git init</w:t>
      </w:r>
    </w:p>
    <w:p>
      <w:pPr>
        <w:pStyle w:val="Code"/>
        <w:keepNext w:val="0"/>
        <w:keepLines/>
      </w:pPr>
      <w:r>
        <w:t>mkdir lab01</w:t>
      </w:r>
    </w:p>
    <w:p>
      <w:r>
        <w:t>Рабочая папка проекта: C:\Users\shvac\Documents\Лабораторные\Функциональное программирование\Лекция 01 и лабораторная 01. Исходный код хранится в локальном Git-репозитории этой папки. История сохранена также в переносимом файле repository.bundle.</w:t>
      </w:r>
    </w:p>
    <w:p>
      <w:r>
        <w:t>Личный Git-репозиторий: https://github.com/viconda/functional-programming-lecture01-lab01-2026</w:t>
      </w:r>
    </w:p>
    <w:p>
      <w:pPr>
        <w:keepNext/>
        <w:spacing w:before="140"/>
        <w:jc w:val="center"/>
      </w:pPr>
      <w:r>
        <w:drawing>
          <wp:inline xmlns:a="http://schemas.openxmlformats.org/drawingml/2006/main" xmlns:pic="http://schemas.openxmlformats.org/drawingml/2006/picture">
            <wp:extent cx="5760000" cy="2062222"/>
            <wp:docPr id="2" name="Picture 2" descr="Рисунок 1. Подготовленное окружение Python и Git"/>
            <wp:cNvGraphicFramePr>
              <a:graphicFrameLocks noChangeAspect="1"/>
            </wp:cNvGraphicFramePr>
            <a:graphic>
              <a:graphicData uri="http://schemas.openxmlformats.org/drawingml/2006/picture">
                <pic:pic>
                  <pic:nvPicPr>
                    <pic:cNvPr id="0" name="environment.png"/>
                    <pic:cNvPicPr/>
                  </pic:nvPicPr>
                  <pic:blipFill>
                    <a:blip r:embed="rId11"/>
                    <a:stretch>
                      <a:fillRect/>
                    </a:stretch>
                  </pic:blipFill>
                  <pic:spPr>
                    <a:xfrm>
                      <a:off x="0" y="0"/>
                      <a:ext cx="5760000" cy="2062222"/>
                    </a:xfrm>
                    <a:prstGeom prst="rect"/>
                  </pic:spPr>
                </pic:pic>
              </a:graphicData>
            </a:graphic>
          </wp:inline>
        </w:drawing>
      </w:r>
    </w:p>
    <w:p>
      <w:pPr>
        <w:pStyle w:val="Caption"/>
        <w:jc w:val="center"/>
      </w:pPr>
      <w:r>
        <w:t>Рисунок 1. Подготовленное окружение Python и Git</w:t>
      </w:r>
    </w:p>
    <w:p>
      <w:pPr>
        <w:pStyle w:val="Heading1"/>
      </w:pPr>
      <w:r>
        <w:t>Разбор учебного примера расчёта стипендии</w:t>
      </w:r>
    </w:p>
    <w:p>
      <w:r>
        <w:t>Задание. Изучить приведённый в материалах нечистый расчёт стипендии и функциональный вариант, объяснить вычисления и побочные эффекты.</w:t>
      </w:r>
    </w:p>
    <w:p>
      <w:r>
        <w:t>В исходной calc_scholarship() скрытая зависимость возникает при чтении BASE. Функция также добавляет поле scholarship в переданный словарь student, записывает имя в глобальный список log и выводит сумму через print(). Объявление global BASE само по себе ничего не меняет и для простого чтения здесь не требуется. Проблемой остаётся зависимость от изменяемого внешнего значения.</w:t>
      </w:r>
    </w:p>
    <w:p>
      <w:r>
        <w:t>Функциональное решение делит расчёт на небольшие функции. average() вычисляет среднее, scholarship_rate() выбирает коэффициент, scholarship() получает сумму, а with_scholarship() создаёт новый словарь. Базовая сумма передаётся аргументом, поэтому расчёт можно проверить с разными суммами без изменения глобальных настроек.</w:t>
      </w:r>
    </w:p>
    <w:p>
      <w:r>
        <w:t>Для оценок Аружан 92, 88 и 95 средний балл равен 275 / 3, то есть примерно 91,67. При базе 50 000 и коэффициенте 1,5 расчёт даёт 75 000. Для оценок Данияра 80, 76 и 79 среднее равно 235 / 3, примерно 78,33. Это соответствует коэффициенту 1 и сумме 50 000. Эти вычисления позволяют заранее проверить смысл результата программы.</w:t>
      </w:r>
    </w:p>
    <w:p>
      <w:r>
        <w:t>В исходном учебном фрагменте выражение {**student, "scholarship": ...} создаёт новый внешний словарь, но вложенный список grades остаётся общим с исходной записью. Само по себе это не нарушает чистоту показанного расчёта, поскольку оценки только читаются. В выполненной версии with_scholarship() используется deepcopy(), поэтому новый словарь и его список оценок независимы от исходной записи. Отдельная проверка добавляет оценку в результат и подтверждает, что исходные оценки не изменились.</w:t>
      </w:r>
    </w:p>
    <w:p>
      <w:r>
        <w:t>Среднее пустой коллекции не определено. В выполненной average() этот случай явно вызывает ValueError. Пустой список не подменяется нулевым средним, поскольку отсутствие оценок и средний балл 0 имеют разный смысл.</w:t>
      </w:r>
    </w:p>
    <w:p>
      <w:r>
        <w:t>При фактическом запуске программа вывела 75 000 тг для Аружан и 50 000 тг для Данияра. Исходные записи остались без добавленного поля стипендии. Все 11 assert завершились успешно.</w:t>
      </w:r>
    </w:p>
    <w:p>
      <w:r>
        <w:t>Исходная программа также запущена отдельно. Она вывела 75000.0, добавила scholarship в исходный словарь и записала имя Аружан в log. Это позволяет увидеть все заявленные побочные эффекты на реальном примере.</w:t>
      </w:r>
    </w:p>
    <w:p>
      <w:pPr>
        <w:keepNext/>
        <w:spacing w:before="140"/>
        <w:jc w:val="center"/>
      </w:pPr>
      <w:r>
        <w:drawing>
          <wp:inline xmlns:a="http://schemas.openxmlformats.org/drawingml/2006/main" xmlns:pic="http://schemas.openxmlformats.org/drawingml/2006/picture">
            <wp:extent cx="5166360" cy="969264"/>
            <wp:docPr id="3" name="Picture 3" descr="Рисунок 2. Исходный нечистый расчёт стипендии"/>
            <wp:cNvGraphicFramePr>
              <a:graphicFrameLocks noChangeAspect="1"/>
            </wp:cNvGraphicFramePr>
            <a:graphic>
              <a:graphicData uri="http://schemas.openxmlformats.org/drawingml/2006/picture">
                <pic:pic>
                  <pic:nvPicPr>
                    <pic:cNvPr id="0" name="lab_original.png"/>
                    <pic:cNvPicPr/>
                  </pic:nvPicPr>
                  <pic:blipFill>
                    <a:blip r:embed="rId12"/>
                    <a:stretch>
                      <a:fillRect/>
                    </a:stretch>
                  </pic:blipFill>
                  <pic:spPr>
                    <a:xfrm>
                      <a:off x="0" y="0"/>
                      <a:ext cx="5166360" cy="969264"/>
                    </a:xfrm>
                    <a:prstGeom prst="rect"/>
                  </pic:spPr>
                </pic:pic>
              </a:graphicData>
            </a:graphic>
          </wp:inline>
        </w:drawing>
      </w:r>
    </w:p>
    <w:p>
      <w:pPr>
        <w:pStyle w:val="Caption"/>
        <w:jc w:val="center"/>
      </w:pPr>
      <w:r>
        <w:t>Рисунок 2. Исходный нечистый расчёт стипендии</w:t>
      </w:r>
    </w:p>
    <w:p>
      <w:pPr>
        <w:keepNext/>
        <w:spacing w:before="140"/>
        <w:jc w:val="center"/>
      </w:pPr>
      <w:r>
        <w:drawing>
          <wp:inline xmlns:a="http://schemas.openxmlformats.org/drawingml/2006/main" xmlns:pic="http://schemas.openxmlformats.org/drawingml/2006/picture">
            <wp:extent cx="5760000" cy="806140"/>
            <wp:docPr id="4" name="Picture 4" descr="Рисунок 3. Результат выполнения: Разбор учебного примера расчёта стипендии"/>
            <wp:cNvGraphicFramePr>
              <a:graphicFrameLocks noChangeAspect="1"/>
            </wp:cNvGraphicFramePr>
            <a:graphic>
              <a:graphicData uri="http://schemas.openxmlformats.org/drawingml/2006/picture">
                <pic:pic>
                  <pic:nvPicPr>
                    <pic:cNvPr id="0" name="lab_example.png"/>
                    <pic:cNvPicPr/>
                  </pic:nvPicPr>
                  <pic:blipFill>
                    <a:blip r:embed="rId13"/>
                    <a:stretch>
                      <a:fillRect/>
                    </a:stretch>
                  </pic:blipFill>
                  <pic:spPr>
                    <a:xfrm>
                      <a:off x="0" y="0"/>
                      <a:ext cx="5760000" cy="806140"/>
                    </a:xfrm>
                    <a:prstGeom prst="rect"/>
                  </pic:spPr>
                </pic:pic>
              </a:graphicData>
            </a:graphic>
          </wp:inline>
        </w:drawing>
      </w:r>
    </w:p>
    <w:p>
      <w:pPr>
        <w:pStyle w:val="Caption"/>
        <w:jc w:val="center"/>
      </w:pPr>
      <w:r>
        <w:t>Рисунок 3. Результат выполнения: Разбор учебного примера расчёта стипендии</w:t>
      </w:r>
    </w:p>
    <w:p>
      <w:pPr>
        <w:pStyle w:val="Heading3"/>
      </w:pPr>
      <w:r>
        <w:t>Листинг scholarship_original.py</w:t>
      </w:r>
    </w:p>
    <w:p>
      <w:pPr>
        <w:pStyle w:val="Code"/>
        <w:keepNext/>
        <w:keepLines/>
      </w:pPr>
      <w:r>
        <w:t>"""Буквальный нечистый пример стипендии из лабораторного материала.</w:t>
      </w:r>
    </w:p>
    <w:p>
      <w:pPr>
        <w:pStyle w:val="Code"/>
        <w:keepNext/>
        <w:keepLines/>
      </w:pPr>
      <w:r>
        <w:t xml:space="preserve"> </w:t>
      </w:r>
    </w:p>
    <w:p>
      <w:pPr>
        <w:pStyle w:val="Code"/>
        <w:keepNext/>
        <w:keepLines/>
      </w:pPr>
      <w:r>
        <w:t>Globals, изменение словаря и печать оставлены для воспроизведения примера.</w:t>
      </w:r>
    </w:p>
    <w:p>
      <w:pPr>
        <w:pStyle w:val="Code"/>
        <w:keepNext/>
        <w:keepLines/>
      </w:pPr>
      <w:r>
        <w:t>После исходных операций main дополнительно показывает содержимое журнала.</w:t>
      </w:r>
    </w:p>
    <w:p>
      <w:pPr>
        <w:pStyle w:val="Code"/>
        <w:keepNext/>
        <w:keepLines/>
      </w:pPr>
      <w:r>
        <w:t>"""</w:t>
      </w:r>
    </w:p>
    <w:p>
      <w:pPr>
        <w:pStyle w:val="Code"/>
        <w:keepNext w:val="0"/>
        <w:keepLines/>
      </w:pPr>
      <w:r>
        <w:t xml:space="preserve"> </w:t>
      </w:r>
    </w:p>
    <w:p>
      <w:pPr>
        <w:pStyle w:val="Code"/>
        <w:keepNext w:val="0"/>
        <w:keepLines/>
      </w:pPr>
      <w:r>
        <w:t>BASE = 50_000</w:t>
      </w:r>
    </w:p>
    <w:p>
      <w:pPr>
        <w:pStyle w:val="Code"/>
        <w:keepNext w:val="0"/>
        <w:keepLines/>
      </w:pPr>
      <w:r>
        <w:t>log = []</w:t>
      </w:r>
    </w:p>
    <w:p>
      <w:pPr>
        <w:pStyle w:val="Code"/>
        <w:keepNext w:val="0"/>
        <w:keepLines/>
      </w:pPr>
      <w:r>
        <w:t xml:space="preserve"> </w:t>
      </w:r>
    </w:p>
    <w:p>
      <w:pPr>
        <w:pStyle w:val="Code"/>
        <w:keepNext w:val="0"/>
        <w:keepLines/>
      </w:pPr>
      <w:r>
        <w:t xml:space="preserve"> </w:t>
      </w:r>
    </w:p>
    <w:p>
      <w:pPr>
        <w:pStyle w:val="Code"/>
        <w:keepNext/>
        <w:keepLines/>
      </w:pPr>
      <w:r>
        <w:t>def calc_scholarship(student):</w:t>
      </w:r>
    </w:p>
    <w:p>
      <w:pPr>
        <w:pStyle w:val="Code"/>
        <w:keepNext w:val="0"/>
        <w:keepLines/>
      </w:pPr>
      <w:r>
        <w:t xml:space="preserve">    global BASE</w:t>
      </w:r>
    </w:p>
    <w:p>
      <w:pPr>
        <w:pStyle w:val="Code"/>
        <w:keepNext w:val="0"/>
        <w:keepLines/>
      </w:pPr>
      <w:r>
        <w:t xml:space="preserve">    avg = sum(student["grades"]) / len(student["grades"])</w:t>
      </w:r>
    </w:p>
    <w:p>
      <w:pPr>
        <w:pStyle w:val="Code"/>
        <w:keepNext/>
        <w:keepLines/>
      </w:pPr>
      <w:r>
        <w:t xml:space="preserve">    if avg &gt;= 90:</w:t>
      </w:r>
    </w:p>
    <w:p>
      <w:pPr>
        <w:pStyle w:val="Code"/>
        <w:keepNext w:val="0"/>
        <w:keepLines/>
      </w:pPr>
      <w:r>
        <w:t xml:space="preserve">        amount = BASE * 1.5</w:t>
      </w:r>
    </w:p>
    <w:p>
      <w:pPr>
        <w:pStyle w:val="Code"/>
        <w:keepNext/>
        <w:keepLines/>
      </w:pPr>
      <w:r>
        <w:t xml:space="preserve">    elif avg &gt;= 75:</w:t>
      </w:r>
    </w:p>
    <w:p>
      <w:pPr>
        <w:pStyle w:val="Code"/>
        <w:keepNext w:val="0"/>
        <w:keepLines/>
      </w:pPr>
      <w:r>
        <w:t xml:space="preserve">        amount = BASE</w:t>
      </w:r>
    </w:p>
    <w:p>
      <w:pPr>
        <w:pStyle w:val="Code"/>
        <w:keepNext/>
        <w:keepLines/>
      </w:pPr>
      <w:r>
        <w:t xml:space="preserve">    else:</w:t>
      </w:r>
    </w:p>
    <w:p>
      <w:pPr>
        <w:pStyle w:val="Code"/>
        <w:keepNext w:val="0"/>
        <w:keepLines/>
      </w:pPr>
      <w:r>
        <w:t xml:space="preserve">        amount = 0</w:t>
      </w:r>
    </w:p>
    <w:p>
      <w:pPr>
        <w:pStyle w:val="Code"/>
        <w:keepNext w:val="0"/>
        <w:keepLines/>
      </w:pPr>
      <w:r>
        <w:t xml:space="preserve">    student["scholarship"] = amount          # изменение аргумента</w:t>
      </w:r>
    </w:p>
    <w:p>
      <w:pPr>
        <w:pStyle w:val="Code"/>
        <w:keepNext w:val="0"/>
        <w:keepLines/>
      </w:pPr>
      <w:r>
        <w:t xml:space="preserve">    log.append(student["name"])              # изменение глобального списка</w:t>
      </w:r>
    </w:p>
    <w:p>
      <w:pPr>
        <w:pStyle w:val="Code"/>
        <w:keepNext w:val="0"/>
        <w:keepLines/>
      </w:pPr>
      <w:r>
        <w:t xml:space="preserve">    print(student["name"], amount)           # вывод</w:t>
      </w:r>
    </w:p>
    <w:p>
      <w:pPr>
        <w:pStyle w:val="Code"/>
        <w:keepNext w:val="0"/>
        <w:keepLines/>
      </w:pPr>
      <w:r>
        <w:t xml:space="preserve">    return amount</w:t>
      </w:r>
    </w:p>
    <w:p>
      <w:pPr>
        <w:pStyle w:val="Code"/>
        <w:keepNext w:val="0"/>
        <w:keepLines/>
      </w:pPr>
      <w:r>
        <w:t xml:space="preserve"> </w:t>
      </w:r>
    </w:p>
    <w:p>
      <w:pPr>
        <w:pStyle w:val="Code"/>
        <w:keepNext w:val="0"/>
        <w:keepLines/>
      </w:pPr>
      <w:r>
        <w:t xml:space="preserve"> </w:t>
      </w:r>
    </w:p>
    <w:p>
      <w:pPr>
        <w:pStyle w:val="Code"/>
        <w:keepNext/>
        <w:keepLines/>
      </w:pPr>
      <w:r>
        <w:t>def main() -&gt; None:</w:t>
      </w:r>
    </w:p>
    <w:p>
      <w:pPr>
        <w:pStyle w:val="Code"/>
        <w:keepNext/>
        <w:keepLines/>
      </w:pPr>
      <w:r>
        <w:t xml:space="preserve">    """Выполнить исходный пример и показать наблюдаемые изменения."""</w:t>
      </w:r>
    </w:p>
    <w:p>
      <w:pPr>
        <w:pStyle w:val="Code"/>
        <w:keepNext w:val="0"/>
        <w:keepLines/>
      </w:pPr>
      <w:r>
        <w:t xml:space="preserve">    print("ПРИМЕР. Исходный нечистый расчёт стипендии")</w:t>
      </w:r>
    </w:p>
    <w:p>
      <w:pPr>
        <w:pStyle w:val="Code"/>
        <w:keepNext w:val="0"/>
        <w:keepLines/>
      </w:pPr>
      <w:r>
        <w:t xml:space="preserve">    s = {"name": "Аружан", "grades": [92, 88, 95]}</w:t>
      </w:r>
    </w:p>
    <w:p>
      <w:pPr>
        <w:pStyle w:val="Code"/>
        <w:keepNext w:val="0"/>
        <w:keepLines/>
      </w:pPr>
      <w:r>
        <w:t xml:space="preserve">    calc_scholarship(s)</w:t>
      </w:r>
    </w:p>
    <w:p>
      <w:pPr>
        <w:pStyle w:val="Code"/>
        <w:keepNext w:val="0"/>
        <w:keepLines/>
      </w:pPr>
      <w:r>
        <w:t xml:space="preserve">    print(s)</w:t>
      </w:r>
    </w:p>
    <w:p>
      <w:pPr>
        <w:pStyle w:val="Code"/>
        <w:keepNext w:val="0"/>
        <w:keepLines/>
      </w:pPr>
      <w:r>
        <w:t xml:space="preserve">    print("Глобальный журнал log:", log)</w:t>
      </w:r>
    </w:p>
    <w:p>
      <w:pPr>
        <w:pStyle w:val="Code"/>
        <w:keepNext w:val="0"/>
        <w:keepLines/>
      </w:pPr>
      <w:r>
        <w:t xml:space="preserve"> </w:t>
      </w:r>
    </w:p>
    <w:p>
      <w:pPr>
        <w:pStyle w:val="Code"/>
        <w:keepNext w:val="0"/>
        <w:keepLines/>
      </w:pPr>
      <w:r>
        <w:t xml:space="preserve"> </w:t>
      </w:r>
    </w:p>
    <w:p>
      <w:pPr>
        <w:pStyle w:val="Code"/>
        <w:keepNext/>
        <w:keepLines/>
      </w:pPr>
      <w:r>
        <w:t>if __name__ == "__main__":</w:t>
      </w:r>
    </w:p>
    <w:p>
      <w:pPr>
        <w:pStyle w:val="Code"/>
        <w:keepNext w:val="0"/>
        <w:keepLines/>
      </w:pPr>
      <w:r>
        <w:t xml:space="preserve">    main()</w:t>
      </w:r>
    </w:p>
    <w:p>
      <w:pPr>
        <w:pStyle w:val="Heading3"/>
      </w:pPr>
      <w:r>
        <w:t>Листинг scholarship.py</w:t>
      </w:r>
    </w:p>
    <w:p>
      <w:pPr>
        <w:pStyle w:val="Code"/>
        <w:keepNext/>
        <w:keepLines/>
      </w:pPr>
      <w:r>
        <w:t>"""Практический пример из лабораторной: чистый расчёт стипендии."""</w:t>
      </w:r>
    </w:p>
    <w:p>
      <w:pPr>
        <w:pStyle w:val="Code"/>
        <w:keepNext/>
        <w:keepLines/>
      </w:pPr>
      <w:r>
        <w:t xml:space="preserve"> </w:t>
      </w:r>
    </w:p>
    <w:p>
      <w:pPr>
        <w:pStyle w:val="Code"/>
        <w:keepNext/>
        <w:keepLines/>
      </w:pPr>
      <w:r>
        <w:t>from collections.abc import Sequence</w:t>
      </w:r>
    </w:p>
    <w:p>
      <w:pPr>
        <w:pStyle w:val="Code"/>
        <w:keepNext/>
        <w:keepLines/>
      </w:pPr>
      <w:r>
        <w:t>from copy import deepcopy</w:t>
      </w:r>
    </w:p>
    <w:p>
      <w:pPr>
        <w:pStyle w:val="Code"/>
        <w:keepNext/>
        <w:keepLines/>
      </w:pPr>
      <w:r>
        <w:t>from typing import NotRequired, TypedDict</w:t>
      </w:r>
    </w:p>
    <w:p>
      <w:pPr>
        <w:pStyle w:val="Code"/>
        <w:keepNext w:val="0"/>
        <w:keepLines/>
      </w:pPr>
      <w:r>
        <w:t xml:space="preserve"> </w:t>
      </w:r>
    </w:p>
    <w:p>
      <w:pPr>
        <w:pStyle w:val="Code"/>
        <w:keepNext w:val="0"/>
        <w:keepLines/>
      </w:pPr>
      <w:r>
        <w:t xml:space="preserve"> </w:t>
      </w:r>
    </w:p>
    <w:p>
      <w:pPr>
        <w:pStyle w:val="Code"/>
        <w:keepNext/>
        <w:keepLines/>
      </w:pPr>
      <w:r>
        <w:t>class Student(TypedDict):</w:t>
      </w:r>
    </w:p>
    <w:p>
      <w:pPr>
        <w:pStyle w:val="Code"/>
        <w:keepNext/>
        <w:keepLines/>
      </w:pPr>
      <w:r>
        <w:t xml:space="preserve">    """Запись студента с необязательным вычисленным размером стипендии."""</w:t>
      </w:r>
    </w:p>
    <w:p>
      <w:pPr>
        <w:pStyle w:val="Code"/>
        <w:keepNext w:val="0"/>
        <w:keepLines/>
      </w:pPr>
      <w:r>
        <w:t xml:space="preserve"> </w:t>
      </w:r>
    </w:p>
    <w:p>
      <w:pPr>
        <w:pStyle w:val="Code"/>
        <w:keepNext w:val="0"/>
        <w:keepLines/>
      </w:pPr>
      <w:r>
        <w:t xml:space="preserve">    name: str</w:t>
      </w:r>
    </w:p>
    <w:p>
      <w:pPr>
        <w:pStyle w:val="Code"/>
        <w:keepNext w:val="0"/>
        <w:keepLines/>
      </w:pPr>
      <w:r>
        <w:t xml:space="preserve">    grades: list[float]</w:t>
      </w:r>
    </w:p>
    <w:p>
      <w:pPr>
        <w:pStyle w:val="Code"/>
        <w:keepNext w:val="0"/>
        <w:keepLines/>
      </w:pPr>
      <w:r>
        <w:t xml:space="preserve">    scholarship: NotRequired[float]</w:t>
      </w:r>
    </w:p>
    <w:p>
      <w:pPr>
        <w:pStyle w:val="Code"/>
        <w:keepNext w:val="0"/>
        <w:keepLines/>
      </w:pPr>
      <w:r>
        <w:t xml:space="preserve"> </w:t>
      </w:r>
    </w:p>
    <w:p>
      <w:pPr>
        <w:pStyle w:val="Code"/>
        <w:keepNext w:val="0"/>
        <w:keepLines/>
      </w:pPr>
      <w:r>
        <w:t xml:space="preserve"> </w:t>
      </w:r>
    </w:p>
    <w:p>
      <w:pPr>
        <w:pStyle w:val="Code"/>
        <w:keepNext/>
        <w:keepLines/>
      </w:pPr>
      <w:r>
        <w:t>def average(grades: Sequence[float]) -&gt; float:</w:t>
      </w:r>
    </w:p>
    <w:p>
      <w:pPr>
        <w:pStyle w:val="Code"/>
        <w:keepNext/>
        <w:keepLines/>
      </w:pPr>
      <w:r>
        <w:t xml:space="preserve">    """Вернуть средний балл; для пустого набора оценок выдать ValueError."""</w:t>
      </w:r>
    </w:p>
    <w:p>
      <w:pPr>
        <w:pStyle w:val="Code"/>
        <w:keepNext/>
        <w:keepLines/>
      </w:pPr>
      <w:r>
        <w:t xml:space="preserve">    if not grades:</w:t>
      </w:r>
    </w:p>
    <w:p>
      <w:pPr>
        <w:pStyle w:val="Code"/>
        <w:keepNext w:val="0"/>
        <w:keepLines/>
      </w:pPr>
      <w:r>
        <w:t xml:space="preserve">        raise ValueError("Список оценок пуст")</w:t>
      </w:r>
    </w:p>
    <w:p>
      <w:pPr>
        <w:pStyle w:val="Code"/>
        <w:keepNext w:val="0"/>
        <w:keepLines/>
      </w:pPr>
      <w:r>
        <w:t xml:space="preserve">    return sum(grades) / len(grades)</w:t>
      </w:r>
    </w:p>
    <w:p>
      <w:pPr>
        <w:pStyle w:val="Code"/>
        <w:keepNext w:val="0"/>
        <w:keepLines/>
      </w:pPr>
      <w:r>
        <w:t xml:space="preserve"> </w:t>
      </w:r>
    </w:p>
    <w:p>
      <w:pPr>
        <w:pStyle w:val="Code"/>
        <w:keepNext w:val="0"/>
        <w:keepLines/>
      </w:pPr>
      <w:r>
        <w:t xml:space="preserve"> </w:t>
      </w:r>
    </w:p>
    <w:p>
      <w:pPr>
        <w:pStyle w:val="Code"/>
        <w:keepNext/>
        <w:keepLines/>
      </w:pPr>
      <w:r>
        <w:t>def scholarship_rate(avg: float) -&gt; float:</w:t>
      </w:r>
    </w:p>
    <w:p>
      <w:pPr>
        <w:pStyle w:val="Code"/>
        <w:keepNext/>
        <w:keepLines/>
      </w:pPr>
      <w:r>
        <w:t xml:space="preserve">    """Определить коэффициент 1.5, 1 или 0 по порогам 90 и 75."""</w:t>
      </w:r>
    </w:p>
    <w:p>
      <w:pPr>
        <w:pStyle w:val="Code"/>
        <w:keepNext w:val="0"/>
        <w:keepLines/>
      </w:pPr>
      <w:r>
        <w:t xml:space="preserve">    return 1.5 if avg &gt;= 90 else 1.0 if avg &gt;= 75 else 0.0</w:t>
      </w:r>
    </w:p>
    <w:p>
      <w:pPr>
        <w:pStyle w:val="Code"/>
        <w:keepNext w:val="0"/>
        <w:keepLines/>
      </w:pPr>
      <w:r>
        <w:t xml:space="preserve"> </w:t>
      </w:r>
    </w:p>
    <w:p>
      <w:pPr>
        <w:pStyle w:val="Code"/>
        <w:keepNext w:val="0"/>
        <w:keepLines/>
      </w:pPr>
      <w:r>
        <w:t xml:space="preserve"> </w:t>
      </w:r>
    </w:p>
    <w:p>
      <w:pPr>
        <w:pStyle w:val="Code"/>
        <w:keepNext/>
        <w:keepLines/>
      </w:pPr>
      <w:r>
        <w:t>def scholarship(student: Student, base: float) -&gt; float:</w:t>
      </w:r>
    </w:p>
    <w:p>
      <w:pPr>
        <w:pStyle w:val="Code"/>
        <w:keepNext/>
        <w:keepLines/>
      </w:pPr>
      <w:r>
        <w:t xml:space="preserve">    """Рассчитать сумму стипендии по явно переданной базовой сумме."""</w:t>
      </w:r>
    </w:p>
    <w:p>
      <w:pPr>
        <w:pStyle w:val="Code"/>
        <w:keepNext w:val="0"/>
        <w:keepLines/>
      </w:pPr>
      <w:r>
        <w:t xml:space="preserve">    return base * scholarship_rate(average(student["grades"]))</w:t>
      </w:r>
    </w:p>
    <w:p>
      <w:pPr>
        <w:pStyle w:val="Code"/>
        <w:keepNext w:val="0"/>
        <w:keepLines/>
      </w:pPr>
      <w:r>
        <w:t xml:space="preserve"> </w:t>
      </w:r>
    </w:p>
    <w:p>
      <w:pPr>
        <w:pStyle w:val="Code"/>
        <w:keepNext w:val="0"/>
        <w:keepLines/>
      </w:pPr>
      <w:r>
        <w:t xml:space="preserve"> </w:t>
      </w:r>
    </w:p>
    <w:p>
      <w:pPr>
        <w:pStyle w:val="Code"/>
        <w:keepNext/>
        <w:keepLines/>
      </w:pPr>
      <w:r>
        <w:t>def with_scholarship(student: Student, base: float) -&gt; Student:</w:t>
      </w:r>
    </w:p>
    <w:p>
      <w:pPr>
        <w:pStyle w:val="Code"/>
        <w:keepNext/>
        <w:keepLines/>
      </w:pPr>
      <w:r>
        <w:t xml:space="preserve">    """Создать независимую копию записи и добавить вычисленную стипендию."""</w:t>
      </w:r>
    </w:p>
    <w:p>
      <w:pPr>
        <w:pStyle w:val="Code"/>
        <w:keepNext w:val="0"/>
        <w:keepLines/>
      </w:pPr>
      <w:r>
        <w:t xml:space="preserve">    result = deepcopy(student)</w:t>
      </w:r>
    </w:p>
    <w:p>
      <w:pPr>
        <w:pStyle w:val="Code"/>
        <w:keepNext w:val="0"/>
        <w:keepLines/>
      </w:pPr>
      <w:r>
        <w:t xml:space="preserve">    result["scholarship"] = scholarship(student, base)</w:t>
      </w:r>
    </w:p>
    <w:p>
      <w:pPr>
        <w:pStyle w:val="Code"/>
        <w:keepNext w:val="0"/>
        <w:keepLines/>
      </w:pPr>
      <w:r>
        <w:t xml:space="preserve">    return result</w:t>
      </w:r>
    </w:p>
    <w:p>
      <w:pPr>
        <w:pStyle w:val="Code"/>
        <w:keepNext w:val="0"/>
        <w:keepLines/>
      </w:pPr>
      <w:r>
        <w:t xml:space="preserve"> </w:t>
      </w:r>
    </w:p>
    <w:p>
      <w:pPr>
        <w:pStyle w:val="Code"/>
        <w:keepNext w:val="0"/>
        <w:keepLines/>
      </w:pPr>
      <w:r>
        <w:t xml:space="preserve"> </w:t>
      </w:r>
    </w:p>
    <w:p>
      <w:pPr>
        <w:pStyle w:val="Code"/>
        <w:keepNext/>
        <w:keepLines/>
      </w:pPr>
      <w:r>
        <w:t>def test_core() -&gt; None:</w:t>
      </w:r>
    </w:p>
    <w:p>
      <w:pPr>
        <w:pStyle w:val="Code"/>
        <w:keepNext/>
        <w:keepLines/>
      </w:pPr>
      <w:r>
        <w:t xml:space="preserve">    """Проверить четыре функции и независимость вложенных данных."""</w:t>
      </w:r>
    </w:p>
    <w:p>
      <w:pPr>
        <w:pStyle w:val="Code"/>
        <w:keepNext w:val="0"/>
        <w:keepLines/>
      </w:pPr>
      <w:r>
        <w:t xml:space="preserve">    student: Student = {"name": "Аружан", "grades": [92, 88, 95]}</w:t>
      </w:r>
    </w:p>
    <w:p>
      <w:pPr>
        <w:pStyle w:val="Code"/>
        <w:keepNext w:val="0"/>
        <w:keepLines/>
      </w:pPr>
      <w:r>
        <w:t xml:space="preserve">    assert average([90, 100]) == 95</w:t>
      </w:r>
    </w:p>
    <w:p>
      <w:pPr>
        <w:pStyle w:val="Code"/>
        <w:keepNext w:val="0"/>
        <w:keepLines/>
      </w:pPr>
      <w:r>
        <w:t xml:space="preserve">    assert average([0, 100]) == 50</w:t>
      </w:r>
    </w:p>
    <w:p>
      <w:pPr>
        <w:pStyle w:val="Code"/>
        <w:keepNext w:val="0"/>
        <w:keepLines/>
      </w:pPr>
      <w:r>
        <w:t xml:space="preserve">    assert scholarship_rate(90) == 1.5</w:t>
      </w:r>
    </w:p>
    <w:p>
      <w:pPr>
        <w:pStyle w:val="Code"/>
        <w:keepNext w:val="0"/>
        <w:keepLines/>
      </w:pPr>
      <w:r>
        <w:t xml:space="preserve">    assert scholarship_rate(75) == 1.0</w:t>
      </w:r>
    </w:p>
    <w:p>
      <w:pPr>
        <w:pStyle w:val="Code"/>
        <w:keepNext w:val="0"/>
        <w:keepLines/>
      </w:pPr>
      <w:r>
        <w:t xml:space="preserve">    assert scholarship_rate(74.99) == 0</w:t>
      </w:r>
    </w:p>
    <w:p>
      <w:pPr>
        <w:pStyle w:val="Code"/>
        <w:keepNext w:val="0"/>
        <w:keepLines/>
      </w:pPr>
      <w:r>
        <w:t xml:space="preserve">    assert scholarship(student, 50_000) == 75_000</w:t>
      </w:r>
    </w:p>
    <w:p>
      <w:pPr>
        <w:pStyle w:val="Code"/>
        <w:keepNext w:val="0"/>
        <w:keepLines/>
      </w:pPr>
      <w:r>
        <w:t xml:space="preserve">    assert scholarship({"name": "X", "grades": [60, 70]}, 50_000) == 0</w:t>
      </w:r>
    </w:p>
    <w:p>
      <w:pPr>
        <w:pStyle w:val="Code"/>
        <w:keepNext w:val="0"/>
        <w:keepLines/>
      </w:pPr>
      <w:r>
        <w:t xml:space="preserve">    result = with_scholarship(student, 50_000)</w:t>
      </w:r>
    </w:p>
    <w:p>
      <w:pPr>
        <w:pStyle w:val="Code"/>
        <w:keepNext w:val="0"/>
        <w:keepLines/>
      </w:pPr>
      <w:r>
        <w:t xml:space="preserve">    assert result["scholarship"] == 75_000</w:t>
      </w:r>
    </w:p>
    <w:p>
      <w:pPr>
        <w:pStyle w:val="Code"/>
        <w:keepNext w:val="0"/>
        <w:keepLines/>
      </w:pPr>
      <w:r>
        <w:t xml:space="preserve">    assert with_scholarship(student, 20_000)["scholarship"] == 30_000</w:t>
      </w:r>
    </w:p>
    <w:p>
      <w:pPr>
        <w:pStyle w:val="Code"/>
        <w:keepNext w:val="0"/>
        <w:keepLines/>
      </w:pPr>
      <w:r>
        <w:t xml:space="preserve">    assert "scholarship" not in student</w:t>
      </w:r>
    </w:p>
    <w:p>
      <w:pPr>
        <w:pStyle w:val="Code"/>
        <w:keepNext w:val="0"/>
        <w:keepLines/>
      </w:pPr>
      <w:r>
        <w:t xml:space="preserve">    result["grades"].append(100)</w:t>
      </w:r>
    </w:p>
    <w:p>
      <w:pPr>
        <w:pStyle w:val="Code"/>
        <w:keepNext w:val="0"/>
        <w:keepLines/>
      </w:pPr>
      <w:r>
        <w:t xml:space="preserve">    assert student["grades"] == [92, 88, 95]</w:t>
      </w:r>
    </w:p>
    <w:p>
      <w:pPr>
        <w:pStyle w:val="Code"/>
        <w:keepNext w:val="0"/>
        <w:keepLines/>
      </w:pPr>
      <w:r>
        <w:t xml:space="preserve"> </w:t>
      </w:r>
    </w:p>
    <w:p>
      <w:pPr>
        <w:pStyle w:val="Code"/>
        <w:keepNext w:val="0"/>
        <w:keepLines/>
      </w:pPr>
      <w:r>
        <w:t xml:space="preserve"> </w:t>
      </w:r>
    </w:p>
    <w:p>
      <w:pPr>
        <w:pStyle w:val="Code"/>
        <w:keepNext/>
        <w:keepLines/>
      </w:pPr>
      <w:r>
        <w:t>def main() -&gt; None:</w:t>
      </w:r>
    </w:p>
    <w:p>
      <w:pPr>
        <w:pStyle w:val="Code"/>
        <w:keepNext/>
        <w:keepLines/>
      </w:pPr>
      <w:r>
        <w:t xml:space="preserve">    """Продемонстрировать расчёт для двух студентов из условия."""</w:t>
      </w:r>
    </w:p>
    <w:p>
      <w:pPr>
        <w:pStyle w:val="Code"/>
        <w:keepNext w:val="0"/>
        <w:keepLines/>
      </w:pPr>
      <w:r>
        <w:t xml:space="preserve">    test_core()</w:t>
      </w:r>
    </w:p>
    <w:p>
      <w:pPr>
        <w:pStyle w:val="Code"/>
        <w:keepNext w:val="0"/>
        <w:keepLines/>
      </w:pPr>
      <w:r>
        <w:t xml:space="preserve">    students: list[Student] = [</w:t>
      </w:r>
    </w:p>
    <w:p>
      <w:pPr>
        <w:pStyle w:val="Code"/>
        <w:keepNext w:val="0"/>
        <w:keepLines/>
      </w:pPr>
      <w:r>
        <w:t xml:space="preserve">        {"name": "Аружан", "grades": [92, 88, 95]},</w:t>
      </w:r>
    </w:p>
    <w:p>
      <w:pPr>
        <w:pStyle w:val="Code"/>
        <w:keepNext w:val="0"/>
        <w:keepLines/>
      </w:pPr>
      <w:r>
        <w:t xml:space="preserve">        {"name": "Данияр", "grades": [80, 76, 79]},</w:t>
      </w:r>
    </w:p>
    <w:p>
      <w:pPr>
        <w:pStyle w:val="Code"/>
        <w:keepNext w:val="0"/>
        <w:keepLines/>
      </w:pPr>
      <w:r>
        <w:t xml:space="preserve">    ]</w:t>
      </w:r>
    </w:p>
    <w:p>
      <w:pPr>
        <w:pStyle w:val="Code"/>
        <w:keepNext w:val="0"/>
        <w:keepLines/>
      </w:pPr>
      <w:r>
        <w:t xml:space="preserve">    print("ПРИМЕР. Функциональный расчёт стипендии")</w:t>
      </w:r>
    </w:p>
    <w:p>
      <w:pPr>
        <w:pStyle w:val="Code"/>
        <w:keepNext/>
        <w:keepLines/>
      </w:pPr>
      <w:r>
        <w:t xml:space="preserve">    for student in students:</w:t>
      </w:r>
    </w:p>
    <w:p>
      <w:pPr>
        <w:pStyle w:val="Code"/>
        <w:keepNext w:val="0"/>
        <w:keepLines/>
      </w:pPr>
      <w:r>
        <w:t xml:space="preserve">        result = with_scholarship(student, 50_000)</w:t>
      </w:r>
    </w:p>
    <w:p>
      <w:pPr>
        <w:pStyle w:val="Code"/>
        <w:keepNext w:val="0"/>
        <w:keepLines/>
      </w:pPr>
      <w:r>
        <w:t xml:space="preserve">        print(f"{result['name']:&lt;10} {result['scholarship']:&gt;10,.0f} тг")</w:t>
      </w:r>
    </w:p>
    <w:p>
      <w:pPr>
        <w:pStyle w:val="Code"/>
        <w:keepNext w:val="0"/>
        <w:keepLines/>
      </w:pPr>
      <w:r>
        <w:t xml:space="preserve">    print("Исходные записи:", students)</w:t>
      </w:r>
    </w:p>
    <w:p>
      <w:pPr>
        <w:pStyle w:val="Code"/>
        <w:keepNext w:val="0"/>
        <w:keepLines/>
      </w:pPr>
      <w:r>
        <w:t xml:space="preserve">    print("Проверки assert: 11/11 успешно.")</w:t>
      </w:r>
    </w:p>
    <w:p>
      <w:pPr>
        <w:pStyle w:val="Code"/>
        <w:keepNext w:val="0"/>
        <w:keepLines/>
      </w:pPr>
      <w:r>
        <w:t xml:space="preserve"> </w:t>
      </w:r>
    </w:p>
    <w:p>
      <w:pPr>
        <w:pStyle w:val="Code"/>
        <w:keepNext w:val="0"/>
        <w:keepLines/>
      </w:pPr>
      <w:r>
        <w:t xml:space="preserve"> </w:t>
      </w:r>
    </w:p>
    <w:p>
      <w:pPr>
        <w:pStyle w:val="Code"/>
        <w:keepNext/>
        <w:keepLines/>
      </w:pPr>
      <w:r>
        <w:t>if __name__ == "__main__":</w:t>
      </w:r>
    </w:p>
    <w:p>
      <w:pPr>
        <w:pStyle w:val="Code"/>
        <w:keepNext w:val="0"/>
        <w:keepLines/>
      </w:pPr>
      <w:r>
        <w:t xml:space="preserve">    main()</w:t>
      </w:r>
    </w:p>
    <w:p>
      <w:pPr>
        <w:pStyle w:val="Heading1"/>
      </w:pPr>
      <w:r>
        <w:t>Задание 1. Анализ чистоты восьми функций</w:t>
      </w:r>
    </w:p>
    <w:p>
      <w:r>
        <w:t>Задание. Для каждой функции f1–f8 определить чистоту, указать все побочные эффекты и скрытые зависимости, предложить чистое исправление.</w:t>
      </w:r>
    </w:p>
    <w:p>
      <w:r>
        <w:t>Разбор выполнен для каждой из восьми функций отдельно. Сначала я проверяю, какие данные участвуют в вычислении, затем ищу записи в аргументы или внешние объекты и операции ввода-вывода. Совпадение результатов нескольких вызовов рассматриваю только как наблюдение, поскольку оно не охватывает все возможные состояния программы.</w:t>
      </w:r>
    </w:p>
    <w:p>
      <w:r>
        <w:t>Для предусмотренных заданием типов входа чистыми являются f1 и f5. У f2 меняется глобальный счётчик, f3 сортирует переданный список, f4 читает изменяемую конфигурацию, f6 использует состояние генератора случайных чисел, f7 печатает текст, а f8 зависит от текущего года. В таблице для каждой функции приведено отдельное обоснование и способ исправления.</w:t>
      </w:r>
    </w:p>
    <w:p>
      <w:r>
        <w:t>Общий приём исправления состоит в явной передаче зависимостей и возврате результата вместо изменения чужого состояния. Счётчик и налог становятся аргументами. Минимум ищется без сортировки исходного списка. Приветствие формируется как строка, а время и случайные значения получают за пределами ядра.</w:t>
      </w:r>
    </w:p>
    <w:p>
      <w:r>
        <w:t>Возврат нового списка или словаря допускается в чистой функции. Локальные промежуточные переменные также не нарушают чистоту. Критерий связан с наблюдаемым поведением функции, поэтому нельзя определять чистоту только по наличию присваивания или цикла в её теле.</w:t>
      </w:r>
    </w:p>
    <w:p>
      <w:r>
        <w:t>При запуске исправленные функции вернули 7, пару (20, 4), минимум 1 при неизменном списке [3, 1, 2], цену 112.0, список ['привет', 'мир'], переданные броски [2, 6, 1], пару ('Привет, Алия', 4) и разность годов 19. Все 17 assert завершились успешно.</w:t>
      </w:r>
    </w:p>
    <w:tbl>
      <w:tblPr>
        <w:tblStyle w:val="TableGrid"/>
        <w:tblW w:type="auto" w:w="0"/>
        <w:tblLayout w:type="fixed"/>
        <w:tblLook w:firstColumn="1" w:firstRow="1" w:lastColumn="0" w:lastRow="0" w:noHBand="0" w:noVBand="1" w:val="04A0"/>
      </w:tblPr>
      <w:tblGrid>
        <w:gridCol w:w="1814"/>
        <w:gridCol w:w="1020"/>
        <w:gridCol w:w="3402"/>
        <w:gridCol w:w="3118"/>
      </w:tblGrid>
      <w:tr>
        <w:trPr>
          <w:tblHeader/>
        </w:trPr>
        <w:tc>
          <w:tcPr>
            <w:tcW w:type="dxa" w:w="1814"/>
            <w:shd w:fill="EAEAEA"/>
          </w:tcPr>
          <w:p>
            <w:r>
              <w:rPr>
                <w:b/>
                <w:sz w:val="20"/>
              </w:rPr>
              <w:t>Функция</w:t>
            </w:r>
          </w:p>
        </w:tc>
        <w:tc>
          <w:tcPr>
            <w:tcW w:type="dxa" w:w="1020"/>
            <w:shd w:fill="EAEAEA"/>
          </w:tcPr>
          <w:p>
            <w:r>
              <w:rPr>
                <w:b/>
                <w:sz w:val="20"/>
              </w:rPr>
              <w:t>Чистая</w:t>
            </w:r>
          </w:p>
        </w:tc>
        <w:tc>
          <w:tcPr>
            <w:tcW w:type="dxa" w:w="3402"/>
            <w:shd w:fill="EAEAEA"/>
          </w:tcPr>
          <w:p>
            <w:r>
              <w:rPr>
                <w:b/>
                <w:sz w:val="20"/>
              </w:rPr>
              <w:t>Причина</w:t>
            </w:r>
          </w:p>
        </w:tc>
        <w:tc>
          <w:tcPr>
            <w:tcW w:type="dxa" w:w="3118"/>
            <w:shd w:fill="EAEAEA"/>
          </w:tcPr>
          <w:p>
            <w:r>
              <w:rPr>
                <w:b/>
                <w:sz w:val="20"/>
              </w:rPr>
              <w:t>Исправленный вариант</w:t>
            </w:r>
          </w:p>
        </w:tc>
      </w:tr>
      <w:tr>
        <w:trPr>
          <w:cantSplit/>
        </w:trPr>
        <w:tc>
          <w:tcPr>
            <w:tcW w:type="dxa" w:w="1814"/>
          </w:tcPr>
          <w:p>
            <w:pPr>
              <w:spacing w:line="252" w:lineRule="auto" w:after="80"/>
            </w:pPr>
            <w:r>
              <w:rPr>
                <w:sz w:val="20"/>
              </w:rPr>
              <w:t>f1(a, b)</w:t>
            </w:r>
          </w:p>
        </w:tc>
        <w:tc>
          <w:tcPr>
            <w:tcW w:type="dxa" w:w="1020"/>
          </w:tcPr>
          <w:p>
            <w:pPr>
              <w:spacing w:line="252" w:lineRule="auto" w:after="80"/>
            </w:pPr>
            <w:r>
              <w:rPr>
                <w:sz w:val="20"/>
              </w:rPr>
              <w:t>Да</w:t>
            </w:r>
          </w:p>
        </w:tc>
        <w:tc>
          <w:tcPr>
            <w:tcW w:type="dxa" w:w="3402"/>
          </w:tcPr>
          <w:p>
            <w:pPr>
              <w:spacing w:line="252" w:lineRule="auto" w:after="80"/>
            </w:pPr>
            <w:r>
              <w:rPr>
                <w:sz w:val="20"/>
              </w:rPr>
              <w:t>Для числовых аргументов выражение a * b + 1 зависит только от a и b. Функция не изменяет аргументы и внешние объекты, не обращается к вводу-выводу. Например, при a = 2 и b = 3 результат равен 7. Оценка относится к предусмотренной числовой области, а не к произвольным пользовательским объектам с переопределёнными операторами.</w:t>
            </w:r>
          </w:p>
        </w:tc>
        <w:tc>
          <w:tcPr>
            <w:tcW w:type="dxa" w:w="3118"/>
          </w:tcPr>
          <w:p>
            <w:pPr>
              <w:spacing w:line="252" w:lineRule="auto" w:after="80"/>
            </w:pPr>
            <w:r>
              <w:rPr>
                <w:sz w:val="20"/>
              </w:rPr>
              <w:t>Исправление не требуется. Добавлены аннотации типов, строка документации и проверки для нескольких наборов чисел.</w:t>
            </w:r>
          </w:p>
        </w:tc>
      </w:tr>
      <w:tr>
        <w:trPr>
          <w:cantSplit/>
        </w:trPr>
        <w:tc>
          <w:tcPr>
            <w:tcW w:type="dxa" w:w="1814"/>
          </w:tcPr>
          <w:p>
            <w:pPr>
              <w:spacing w:line="252" w:lineRule="auto" w:after="80"/>
            </w:pPr>
            <w:r>
              <w:rPr>
                <w:sz w:val="20"/>
              </w:rPr>
              <w:t>f2(x)</w:t>
            </w:r>
          </w:p>
        </w:tc>
        <w:tc>
          <w:tcPr>
            <w:tcW w:type="dxa" w:w="1020"/>
          </w:tcPr>
          <w:p>
            <w:pPr>
              <w:spacing w:line="252" w:lineRule="auto" w:after="80"/>
            </w:pPr>
            <w:r>
              <w:rPr>
                <w:sz w:val="20"/>
              </w:rPr>
              <w:t>Нет</w:t>
            </w:r>
          </w:p>
        </w:tc>
        <w:tc>
          <w:tcPr>
            <w:tcW w:type="dxa" w:w="3402"/>
          </w:tcPr>
          <w:p>
            <w:pPr>
              <w:spacing w:line="252" w:lineRule="auto" w:after="80"/>
            </w:pPr>
            <w:r>
              <w:rPr>
                <w:sz w:val="20"/>
              </w:rPr>
              <w:t>Функция читает и изменяет глобальный counter. Один вызов увеличивает счётчик, поэтому последующий вызов с тем же x обычно возвращает другое значение. Возникают два нарушения: зависимость от скрытого состояния и наблюдаемое изменение этого состояния.</w:t>
            </w:r>
          </w:p>
        </w:tc>
        <w:tc>
          <w:tcPr>
            <w:tcW w:type="dxa" w:w="3118"/>
          </w:tcPr>
          <w:p>
            <w:pPr>
              <w:spacing w:line="252" w:lineRule="auto" w:after="80"/>
            </w:pPr>
            <w:r>
              <w:rPr>
                <w:sz w:val="20"/>
              </w:rPr>
              <w:t>Передавать текущее значение счётчика параметром. Вычислять новый счётчик локально и возвращать вместе с результатом. Решение о сохранении нового счётчика принимает вызывающий код.</w:t>
            </w:r>
          </w:p>
        </w:tc>
      </w:tr>
      <w:tr>
        <w:trPr>
          <w:cantSplit/>
        </w:trPr>
        <w:tc>
          <w:tcPr>
            <w:tcW w:type="dxa" w:w="1814"/>
          </w:tcPr>
          <w:p>
            <w:pPr>
              <w:spacing w:line="252" w:lineRule="auto" w:after="80"/>
            </w:pPr>
            <w:r>
              <w:rPr>
                <w:sz w:val="20"/>
              </w:rPr>
              <w:t>f3(items)</w:t>
            </w:r>
          </w:p>
        </w:tc>
        <w:tc>
          <w:tcPr>
            <w:tcW w:type="dxa" w:w="1020"/>
          </w:tcPr>
          <w:p>
            <w:pPr>
              <w:spacing w:line="252" w:lineRule="auto" w:after="80"/>
            </w:pPr>
            <w:r>
              <w:rPr>
                <w:sz w:val="20"/>
              </w:rPr>
              <w:t>Нет</w:t>
            </w:r>
          </w:p>
        </w:tc>
        <w:tc>
          <w:tcPr>
            <w:tcW w:type="dxa" w:w="3402"/>
          </w:tcPr>
          <w:p>
            <w:pPr>
              <w:spacing w:line="252" w:lineRule="auto" w:after="80"/>
            </w:pPr>
            <w:r>
              <w:rPr>
                <w:sz w:val="20"/>
              </w:rPr>
              <w:t>Метод items.sort() меняет порядок элементов переданного списка. Изменение видно вызывающему коду, даже если возвращаемый минимум совпадает при повторных вызовах. Для пустого списка исходная функция дополнительно вызывает IndexError при обращении к items[0].</w:t>
            </w:r>
          </w:p>
        </w:tc>
        <w:tc>
          <w:tcPr>
            <w:tcW w:type="dxa" w:w="3118"/>
          </w:tcPr>
          <w:p>
            <w:pPr>
              <w:spacing w:line="252" w:lineRule="auto" w:after="80"/>
            </w:pPr>
            <w:r>
              <w:rPr>
                <w:sz w:val="20"/>
              </w:rPr>
              <w:t>Исправленная f3(items) возвращает min(items), не меняя последовательность. Для пустого входа она явно вызывает ValueError, поскольку минимум пустой последовательности не определён.</w:t>
            </w:r>
          </w:p>
        </w:tc>
      </w:tr>
      <w:tr>
        <w:trPr>
          <w:cantSplit/>
        </w:trPr>
        <w:tc>
          <w:tcPr>
            <w:tcW w:type="dxa" w:w="1814"/>
          </w:tcPr>
          <w:p>
            <w:pPr>
              <w:spacing w:line="252" w:lineRule="auto" w:after="80"/>
            </w:pPr>
            <w:r>
              <w:rPr>
                <w:sz w:val="20"/>
              </w:rPr>
              <w:t>f4(price)</w:t>
            </w:r>
          </w:p>
        </w:tc>
        <w:tc>
          <w:tcPr>
            <w:tcW w:type="dxa" w:w="1020"/>
          </w:tcPr>
          <w:p>
            <w:pPr>
              <w:spacing w:line="252" w:lineRule="auto" w:after="80"/>
            </w:pPr>
            <w:r>
              <w:rPr>
                <w:sz w:val="20"/>
              </w:rPr>
              <w:t>Нет</w:t>
            </w:r>
          </w:p>
        </w:tc>
        <w:tc>
          <w:tcPr>
            <w:tcW w:type="dxa" w:w="3402"/>
          </w:tcPr>
          <w:p>
            <w:pPr>
              <w:spacing w:line="252" w:lineRule="auto" w:after="80"/>
            </w:pPr>
            <w:r>
              <w:rPr>
                <w:sz w:val="20"/>
              </w:rPr>
              <w:t>Результат зависит от CONFIG["tax"], значения в изменяемом глобальном словаре. Даже если функция сама ничего не записывает в CONFIG, другой участок программы может поменять налог. После этого одинаковая price даст другой результат. При неизменной конфигурации повторные тесты способны скрыть эту зависимость.</w:t>
            </w:r>
          </w:p>
        </w:tc>
        <w:tc>
          <w:tcPr>
            <w:tcW w:type="dxa" w:w="3118"/>
          </w:tcPr>
          <w:p>
            <w:pPr>
              <w:spacing w:line="252" w:lineRule="auto" w:after="80"/>
            </w:pPr>
            <w:r>
              <w:rPr>
                <w:sz w:val="20"/>
              </w:rPr>
              <w:t>Передавать ставку налога tax явным параметром и вычислять price * (1 + tax). Тогда все данные, определяющие результат, входят в аргументы.</w:t>
            </w:r>
          </w:p>
        </w:tc>
      </w:tr>
      <w:tr>
        <w:trPr>
          <w:cantSplit/>
        </w:trPr>
        <w:tc>
          <w:tcPr>
            <w:tcW w:type="dxa" w:w="1814"/>
          </w:tcPr>
          <w:p>
            <w:pPr>
              <w:spacing w:line="252" w:lineRule="auto" w:after="80"/>
            </w:pPr>
            <w:r>
              <w:rPr>
                <w:sz w:val="20"/>
              </w:rPr>
              <w:t>f5(text)</w:t>
            </w:r>
          </w:p>
        </w:tc>
        <w:tc>
          <w:tcPr>
            <w:tcW w:type="dxa" w:w="1020"/>
          </w:tcPr>
          <w:p>
            <w:pPr>
              <w:spacing w:line="252" w:lineRule="auto" w:after="80"/>
            </w:pPr>
            <w:r>
              <w:rPr>
                <w:sz w:val="20"/>
              </w:rPr>
              <w:t>Да</w:t>
            </w:r>
          </w:p>
        </w:tc>
        <w:tc>
          <w:tcPr>
            <w:tcW w:type="dxa" w:w="3402"/>
          </w:tcPr>
          <w:p>
            <w:pPr>
              <w:spacing w:line="252" w:lineRule="auto" w:after="80"/>
            </w:pPr>
            <w:r>
              <w:rPr>
                <w:sz w:val="20"/>
              </w:rPr>
              <w:t>Для строкового аргумента strip(), lower() и split() создают значения, не изменяя исходную строку. Возвращаемый список слов полностью определяется text. Сам факт, что результат является изменяемым списком, не делает функцию нечистой. Важно, что при вызове она не меняет ранее существовавшие наблюдаемые объекты.</w:t>
            </w:r>
          </w:p>
        </w:tc>
        <w:tc>
          <w:tcPr>
            <w:tcW w:type="dxa" w:w="3118"/>
          </w:tcPr>
          <w:p>
            <w:pPr>
              <w:spacing w:line="252" w:lineRule="auto" w:after="80"/>
            </w:pPr>
            <w:r>
              <w:rPr>
                <w:sz w:val="20"/>
              </w:rPr>
              <w:t>Исправление не требуется. Проверяются строка с пробелами и разным регистром, а также пустая строка.</w:t>
            </w:r>
          </w:p>
        </w:tc>
      </w:tr>
      <w:tr>
        <w:trPr>
          <w:cantSplit/>
        </w:trPr>
        <w:tc>
          <w:tcPr>
            <w:tcW w:type="dxa" w:w="1814"/>
          </w:tcPr>
          <w:p>
            <w:pPr>
              <w:spacing w:line="252" w:lineRule="auto" w:after="80"/>
            </w:pPr>
            <w:r>
              <w:rPr>
                <w:sz w:val="20"/>
              </w:rPr>
              <w:t>f6(n)</w:t>
            </w:r>
          </w:p>
        </w:tc>
        <w:tc>
          <w:tcPr>
            <w:tcW w:type="dxa" w:w="1020"/>
          </w:tcPr>
          <w:p>
            <w:pPr>
              <w:spacing w:line="252" w:lineRule="auto" w:after="80"/>
            </w:pPr>
            <w:r>
              <w:rPr>
                <w:sz w:val="20"/>
              </w:rPr>
              <w:t>Нет</w:t>
            </w:r>
          </w:p>
        </w:tc>
        <w:tc>
          <w:tcPr>
            <w:tcW w:type="dxa" w:w="3402"/>
          </w:tcPr>
          <w:p>
            <w:pPr>
              <w:spacing w:line="252" w:lineRule="auto" w:after="80"/>
            </w:pPr>
            <w:r>
              <w:rPr>
                <w:sz w:val="20"/>
              </w:rPr>
              <w:t>random.randint() получает значения из генератора псевдослучайных чисел. Результат зависит от его скрытого состояния, а вызов сдвигает это состояние. Поэтому при одинаковом n возможны разные списки. Случайное совпадение нескольких списков не доказывает чистоту.</w:t>
            </w:r>
          </w:p>
        </w:tc>
        <w:tc>
          <w:tcPr>
            <w:tcW w:type="dxa" w:w="3118"/>
          </w:tcPr>
          <w:p>
            <w:pPr>
              <w:spacing w:line="252" w:lineRule="auto" w:after="80"/>
            </w:pPr>
            <w:r>
              <w:rPr>
                <w:sz w:val="20"/>
              </w:rPr>
              <w:t>Исправленная f6(n, draws) получает заранее подготовленные броски и возвращает первые n значений новым списком. Она отклоняет отрицательное n, недостаточное число бросков и значения вне диапазона 1–6. Для n = 0 и пустой последовательности возвращается []. Случайные значения при необходимости получают в оболочке.</w:t>
            </w:r>
          </w:p>
        </w:tc>
      </w:tr>
      <w:tr>
        <w:trPr>
          <w:cantSplit/>
        </w:trPr>
        <w:tc>
          <w:tcPr>
            <w:tcW w:type="dxa" w:w="1814"/>
          </w:tcPr>
          <w:p>
            <w:pPr>
              <w:spacing w:line="252" w:lineRule="auto" w:after="80"/>
            </w:pPr>
            <w:r>
              <w:rPr>
                <w:sz w:val="20"/>
              </w:rPr>
              <w:t>f7(name)</w:t>
            </w:r>
          </w:p>
        </w:tc>
        <w:tc>
          <w:tcPr>
            <w:tcW w:type="dxa" w:w="1020"/>
          </w:tcPr>
          <w:p>
            <w:pPr>
              <w:spacing w:line="252" w:lineRule="auto" w:after="80"/>
            </w:pPr>
            <w:r>
              <w:rPr>
                <w:sz w:val="20"/>
              </w:rPr>
              <w:t>Нет</w:t>
            </w:r>
          </w:p>
        </w:tc>
        <w:tc>
          <w:tcPr>
            <w:tcW w:type="dxa" w:w="3402"/>
          </w:tcPr>
          <w:p>
            <w:pPr>
              <w:spacing w:line="252" w:lineRule="auto" w:after="80"/>
            </w:pPr>
            <w:r>
              <w:rPr>
                <w:sz w:val="20"/>
              </w:rPr>
              <w:t>Функция печатает приветствие. Вывод на экран является наблюдаемым побочным эффектом. Возвращаемая длина строки при этом повторяется, а строковый аргумент не изменяется. Поэтому проверка только результата и аргументов способна ошибочно принять функцию за чистую.</w:t>
            </w:r>
          </w:p>
        </w:tc>
        <w:tc>
          <w:tcPr>
            <w:tcW w:type="dxa" w:w="3118"/>
          </w:tcPr>
          <w:p>
            <w:pPr>
              <w:spacing w:line="252" w:lineRule="auto" w:after="80"/>
            </w:pPr>
            <w:r>
              <w:rPr>
                <w:sz w:val="20"/>
              </w:rPr>
              <w:t>Формировать текст приветствия и вычислять длину имени в ядре, возвращая нужные значения. print() вызывать отдельно в main().</w:t>
            </w:r>
          </w:p>
        </w:tc>
      </w:tr>
      <w:tr>
        <w:trPr>
          <w:cantSplit/>
        </w:trPr>
        <w:tc>
          <w:tcPr>
            <w:tcW w:type="dxa" w:w="1814"/>
          </w:tcPr>
          <w:p>
            <w:pPr>
              <w:spacing w:line="252" w:lineRule="auto" w:after="80"/>
            </w:pPr>
            <w:r>
              <w:rPr>
                <w:sz w:val="20"/>
              </w:rPr>
              <w:t>f8(birth_year)</w:t>
            </w:r>
          </w:p>
        </w:tc>
        <w:tc>
          <w:tcPr>
            <w:tcW w:type="dxa" w:w="1020"/>
          </w:tcPr>
          <w:p>
            <w:pPr>
              <w:spacing w:line="252" w:lineRule="auto" w:after="80"/>
            </w:pPr>
            <w:r>
              <w:rPr>
                <w:sz w:val="20"/>
              </w:rPr>
              <w:t>Нет</w:t>
            </w:r>
          </w:p>
        </w:tc>
        <w:tc>
          <w:tcPr>
            <w:tcW w:type="dxa" w:w="3402"/>
          </w:tcPr>
          <w:p>
            <w:pPr>
              <w:spacing w:line="252" w:lineRule="auto" w:after="80"/>
            </w:pPr>
            <w:r>
              <w:rPr>
                <w:sz w:val="20"/>
              </w:rPr>
              <w:t>Функция читает текущую дату из внешней среды. Один и тот же birth_year даст другое значение после смены календарного года. Несколько запусков в пределах одного года этого не обнаружат. Кроме того, разность годов описывает возраст, достигаемый в указанном году, а не точный возраст на текущую дату без месяца и дня рождения.</w:t>
            </w:r>
          </w:p>
        </w:tc>
        <w:tc>
          <w:tcPr>
            <w:tcW w:type="dxa" w:w="3118"/>
          </w:tcPr>
          <w:p>
            <w:pPr>
              <w:spacing w:line="252" w:lineRule="auto" w:after="80"/>
            </w:pPr>
            <w:r>
              <w:rPr>
                <w:sz w:val="20"/>
              </w:rPr>
              <w:t>Исправленная f8(birth_year, current_year) получает год явно и возвращает current_year - birth_year. Текущий год при необходимости получают в оболочке. Для расчёта полного возраста понадобятся полная дата рождения и дата расчёта.</w:t>
            </w:r>
          </w:p>
        </w:tc>
      </w:tr>
    </w:tbl>
    <w:p>
      <w:pPr>
        <w:keepNext/>
        <w:spacing w:before="140"/>
        <w:jc w:val="center"/>
      </w:pPr>
      <w:r>
        <w:drawing>
          <wp:inline xmlns:a="http://schemas.openxmlformats.org/drawingml/2006/main" xmlns:pic="http://schemas.openxmlformats.org/drawingml/2006/picture">
            <wp:extent cx="3648456" cy="1956816"/>
            <wp:docPr id="5" name="Picture 5" descr="Рисунок 4. Результат выполнения: Задание 1. Анализ чистоты восьми функций"/>
            <wp:cNvGraphicFramePr>
              <a:graphicFrameLocks noChangeAspect="1"/>
            </wp:cNvGraphicFramePr>
            <a:graphic>
              <a:graphicData uri="http://schemas.openxmlformats.org/drawingml/2006/picture">
                <pic:pic>
                  <pic:nvPicPr>
                    <pic:cNvPr id="0" name="lab_task1.png"/>
                    <pic:cNvPicPr/>
                  </pic:nvPicPr>
                  <pic:blipFill>
                    <a:blip r:embed="rId14"/>
                    <a:stretch>
                      <a:fillRect/>
                    </a:stretch>
                  </pic:blipFill>
                  <pic:spPr>
                    <a:xfrm>
                      <a:off x="0" y="0"/>
                      <a:ext cx="3648456" cy="1956816"/>
                    </a:xfrm>
                    <a:prstGeom prst="rect"/>
                  </pic:spPr>
                </pic:pic>
              </a:graphicData>
            </a:graphic>
          </wp:inline>
        </w:drawing>
      </w:r>
    </w:p>
    <w:p>
      <w:pPr>
        <w:pStyle w:val="Caption"/>
        <w:jc w:val="center"/>
      </w:pPr>
      <w:r>
        <w:t>Рисунок 4. Результат выполнения: Задание 1. Анализ чистоты восьми функций</w:t>
      </w:r>
    </w:p>
    <w:p>
      <w:pPr>
        <w:pStyle w:val="Heading3"/>
      </w:pPr>
      <w:r>
        <w:t>Листинг impure_examples.py</w:t>
      </w:r>
    </w:p>
    <w:p>
      <w:pPr>
        <w:pStyle w:val="Code"/>
        <w:keepNext/>
        <w:keepLines/>
      </w:pPr>
      <w:r>
        <w:t>"""Буквальная копия f1–f8 из условия для анализа нечистого кода.</w:t>
      </w:r>
    </w:p>
    <w:p>
      <w:pPr>
        <w:pStyle w:val="Code"/>
        <w:keepNext/>
        <w:keepLines/>
      </w:pPr>
      <w:r>
        <w:t xml:space="preserve"> </w:t>
      </w:r>
    </w:p>
    <w:p>
      <w:pPr>
        <w:pStyle w:val="Code"/>
        <w:keepNext/>
        <w:keepLines/>
      </w:pPr>
      <w:r>
        <w:t>Изменяемые globals и отсутствие аннотаций оставлены намеренно:</w:t>
      </w:r>
    </w:p>
    <w:p>
      <w:pPr>
        <w:pStyle w:val="Code"/>
        <w:keepNext/>
        <w:keepLines/>
      </w:pPr>
      <w:r>
        <w:t>это исходный материал преподавателя, а не рекомендуемая реализация.</w:t>
      </w:r>
    </w:p>
    <w:p>
      <w:pPr>
        <w:pStyle w:val="Code"/>
        <w:keepNext/>
        <w:keepLines/>
      </w:pPr>
      <w:r>
        <w:t>"""</w:t>
      </w:r>
    </w:p>
    <w:p>
      <w:pPr>
        <w:pStyle w:val="Code"/>
        <w:keepNext w:val="0"/>
        <w:keepLines/>
      </w:pPr>
      <w:r>
        <w:t xml:space="preserve"> </w:t>
      </w:r>
    </w:p>
    <w:p>
      <w:pPr>
        <w:pStyle w:val="Code"/>
        <w:keepNext w:val="0"/>
        <w:keepLines/>
      </w:pPr>
      <w:r>
        <w:t>import random, datetime</w:t>
      </w:r>
    </w:p>
    <w:p>
      <w:pPr>
        <w:pStyle w:val="Code"/>
        <w:keepNext w:val="0"/>
        <w:keepLines/>
      </w:pPr>
      <w:r>
        <w:t xml:space="preserve"> </w:t>
      </w:r>
    </w:p>
    <w:p>
      <w:pPr>
        <w:pStyle w:val="Code"/>
        <w:keepNext w:val="0"/>
        <w:keepLines/>
      </w:pPr>
      <w:r>
        <w:t>counter = 0</w:t>
      </w:r>
    </w:p>
    <w:p>
      <w:pPr>
        <w:pStyle w:val="Code"/>
        <w:keepNext w:val="0"/>
        <w:keepLines/>
      </w:pPr>
      <w:r>
        <w:t>CONFIG = {"tax": 0.12}</w:t>
      </w:r>
    </w:p>
    <w:p>
      <w:pPr>
        <w:pStyle w:val="Code"/>
        <w:keepNext w:val="0"/>
        <w:keepLines/>
      </w:pPr>
      <w:r>
        <w:t xml:space="preserve"> </w:t>
      </w:r>
    </w:p>
    <w:p>
      <w:pPr>
        <w:pStyle w:val="Code"/>
        <w:keepNext w:val="0"/>
        <w:keepLines/>
      </w:pPr>
      <w:r>
        <w:t xml:space="preserve"> </w:t>
      </w:r>
    </w:p>
    <w:p>
      <w:pPr>
        <w:pStyle w:val="Code"/>
        <w:keepNext/>
        <w:keepLines/>
      </w:pPr>
      <w:r>
        <w:t>def f1(a, b):</w:t>
      </w:r>
    </w:p>
    <w:p>
      <w:pPr>
        <w:pStyle w:val="Code"/>
        <w:keepNext w:val="0"/>
        <w:keepLines/>
      </w:pPr>
      <w:r>
        <w:t xml:space="preserve">    return a * b + 1</w:t>
      </w:r>
    </w:p>
    <w:p>
      <w:pPr>
        <w:pStyle w:val="Code"/>
        <w:keepNext w:val="0"/>
        <w:keepLines/>
      </w:pPr>
      <w:r>
        <w:t xml:space="preserve"> </w:t>
      </w:r>
    </w:p>
    <w:p>
      <w:pPr>
        <w:pStyle w:val="Code"/>
        <w:keepNext w:val="0"/>
        <w:keepLines/>
      </w:pPr>
      <w:r>
        <w:t xml:space="preserve"> </w:t>
      </w:r>
    </w:p>
    <w:p>
      <w:pPr>
        <w:pStyle w:val="Code"/>
        <w:keepNext/>
        <w:keepLines/>
      </w:pPr>
      <w:r>
        <w:t>def f2(x):</w:t>
      </w:r>
    </w:p>
    <w:p>
      <w:pPr>
        <w:pStyle w:val="Code"/>
        <w:keepNext w:val="0"/>
        <w:keepLines/>
      </w:pPr>
      <w:r>
        <w:t xml:space="preserve">    global counter</w:t>
      </w:r>
    </w:p>
    <w:p>
      <w:pPr>
        <w:pStyle w:val="Code"/>
        <w:keepNext w:val="0"/>
        <w:keepLines/>
      </w:pPr>
      <w:r>
        <w:t xml:space="preserve">    counter += 1</w:t>
      </w:r>
    </w:p>
    <w:p>
      <w:pPr>
        <w:pStyle w:val="Code"/>
        <w:keepNext w:val="0"/>
        <w:keepLines/>
      </w:pPr>
      <w:r>
        <w:t xml:space="preserve">    return x * counter</w:t>
      </w:r>
    </w:p>
    <w:p>
      <w:pPr>
        <w:pStyle w:val="Code"/>
        <w:keepNext w:val="0"/>
        <w:keepLines/>
      </w:pPr>
      <w:r>
        <w:t xml:space="preserve"> </w:t>
      </w:r>
    </w:p>
    <w:p>
      <w:pPr>
        <w:pStyle w:val="Code"/>
        <w:keepNext w:val="0"/>
        <w:keepLines/>
      </w:pPr>
      <w:r>
        <w:t xml:space="preserve"> </w:t>
      </w:r>
    </w:p>
    <w:p>
      <w:pPr>
        <w:pStyle w:val="Code"/>
        <w:keepNext/>
        <w:keepLines/>
      </w:pPr>
      <w:r>
        <w:t>def f3(items):</w:t>
      </w:r>
    </w:p>
    <w:p>
      <w:pPr>
        <w:pStyle w:val="Code"/>
        <w:keepNext w:val="0"/>
        <w:keepLines/>
      </w:pPr>
      <w:r>
        <w:t xml:space="preserve">    items.sort()</w:t>
      </w:r>
    </w:p>
    <w:p>
      <w:pPr>
        <w:pStyle w:val="Code"/>
        <w:keepNext w:val="0"/>
        <w:keepLines/>
      </w:pPr>
      <w:r>
        <w:t xml:space="preserve">    return items[0]</w:t>
      </w:r>
    </w:p>
    <w:p>
      <w:pPr>
        <w:pStyle w:val="Code"/>
        <w:keepNext w:val="0"/>
        <w:keepLines/>
      </w:pPr>
      <w:r>
        <w:t xml:space="preserve"> </w:t>
      </w:r>
    </w:p>
    <w:p>
      <w:pPr>
        <w:pStyle w:val="Code"/>
        <w:keepNext w:val="0"/>
        <w:keepLines/>
      </w:pPr>
      <w:r>
        <w:t xml:space="preserve"> </w:t>
      </w:r>
    </w:p>
    <w:p>
      <w:pPr>
        <w:pStyle w:val="Code"/>
        <w:keepNext/>
        <w:keepLines/>
      </w:pPr>
      <w:r>
        <w:t>def f4(price):</w:t>
      </w:r>
    </w:p>
    <w:p>
      <w:pPr>
        <w:pStyle w:val="Code"/>
        <w:keepNext w:val="0"/>
        <w:keepLines/>
      </w:pPr>
      <w:r>
        <w:t xml:space="preserve">    return price * (1 + CONFIG["tax"])</w:t>
      </w:r>
    </w:p>
    <w:p>
      <w:pPr>
        <w:pStyle w:val="Code"/>
        <w:keepNext w:val="0"/>
        <w:keepLines/>
      </w:pPr>
      <w:r>
        <w:t xml:space="preserve"> </w:t>
      </w:r>
    </w:p>
    <w:p>
      <w:pPr>
        <w:pStyle w:val="Code"/>
        <w:keepNext w:val="0"/>
        <w:keepLines/>
      </w:pPr>
      <w:r>
        <w:t xml:space="preserve"> </w:t>
      </w:r>
    </w:p>
    <w:p>
      <w:pPr>
        <w:pStyle w:val="Code"/>
        <w:keepNext/>
        <w:keepLines/>
      </w:pPr>
      <w:r>
        <w:t>def f5(text):</w:t>
      </w:r>
    </w:p>
    <w:p>
      <w:pPr>
        <w:pStyle w:val="Code"/>
        <w:keepNext w:val="0"/>
        <w:keepLines/>
      </w:pPr>
      <w:r>
        <w:t xml:space="preserve">    return text.strip().lower().split()</w:t>
      </w:r>
    </w:p>
    <w:p>
      <w:pPr>
        <w:pStyle w:val="Code"/>
        <w:keepNext w:val="0"/>
        <w:keepLines/>
      </w:pPr>
      <w:r>
        <w:t xml:space="preserve"> </w:t>
      </w:r>
    </w:p>
    <w:p>
      <w:pPr>
        <w:pStyle w:val="Code"/>
        <w:keepNext w:val="0"/>
        <w:keepLines/>
      </w:pPr>
      <w:r>
        <w:t xml:space="preserve"> </w:t>
      </w:r>
    </w:p>
    <w:p>
      <w:pPr>
        <w:pStyle w:val="Code"/>
        <w:keepNext/>
        <w:keepLines/>
      </w:pPr>
      <w:r>
        <w:t>def f6(n):</w:t>
      </w:r>
    </w:p>
    <w:p>
      <w:pPr>
        <w:pStyle w:val="Code"/>
        <w:keepNext w:val="0"/>
        <w:keepLines/>
      </w:pPr>
      <w:r>
        <w:t xml:space="preserve">    return [random.randint(1, 6) for _ in range(n)]</w:t>
      </w:r>
    </w:p>
    <w:p>
      <w:pPr>
        <w:pStyle w:val="Code"/>
        <w:keepNext w:val="0"/>
        <w:keepLines/>
      </w:pPr>
      <w:r>
        <w:t xml:space="preserve"> </w:t>
      </w:r>
    </w:p>
    <w:p>
      <w:pPr>
        <w:pStyle w:val="Code"/>
        <w:keepNext w:val="0"/>
        <w:keepLines/>
      </w:pPr>
      <w:r>
        <w:t xml:space="preserve"> </w:t>
      </w:r>
    </w:p>
    <w:p>
      <w:pPr>
        <w:pStyle w:val="Code"/>
        <w:keepNext/>
        <w:keepLines/>
      </w:pPr>
      <w:r>
        <w:t>def f7(name):</w:t>
      </w:r>
    </w:p>
    <w:p>
      <w:pPr>
        <w:pStyle w:val="Code"/>
        <w:keepNext w:val="0"/>
        <w:keepLines/>
      </w:pPr>
      <w:r>
        <w:t xml:space="preserve">    print("Привет,", name)</w:t>
      </w:r>
    </w:p>
    <w:p>
      <w:pPr>
        <w:pStyle w:val="Code"/>
        <w:keepNext w:val="0"/>
        <w:keepLines/>
      </w:pPr>
      <w:r>
        <w:t xml:space="preserve">    return len(name)</w:t>
      </w:r>
    </w:p>
    <w:p>
      <w:pPr>
        <w:pStyle w:val="Code"/>
        <w:keepNext w:val="0"/>
        <w:keepLines/>
      </w:pPr>
      <w:r>
        <w:t xml:space="preserve"> </w:t>
      </w:r>
    </w:p>
    <w:p>
      <w:pPr>
        <w:pStyle w:val="Code"/>
        <w:keepNext w:val="0"/>
        <w:keepLines/>
      </w:pPr>
      <w:r>
        <w:t xml:space="preserve"> </w:t>
      </w:r>
    </w:p>
    <w:p>
      <w:pPr>
        <w:pStyle w:val="Code"/>
        <w:keepNext/>
        <w:keepLines/>
      </w:pPr>
      <w:r>
        <w:t>def f8(birth_year):</w:t>
      </w:r>
    </w:p>
    <w:p>
      <w:pPr>
        <w:pStyle w:val="Code"/>
        <w:keepNext w:val="0"/>
        <w:keepLines/>
      </w:pPr>
      <w:r>
        <w:t xml:space="preserve">    return datetime.date.today().year - birth_year</w:t>
      </w:r>
    </w:p>
    <w:p>
      <w:pPr>
        <w:pStyle w:val="Heading3"/>
      </w:pPr>
      <w:r>
        <w:t>Листинг task1.py</w:t>
      </w:r>
    </w:p>
    <w:p>
      <w:pPr>
        <w:pStyle w:val="Code"/>
        <w:keepNext/>
        <w:keepLines/>
      </w:pPr>
      <w:r>
        <w:t>"""Задание 1. Чистые варианты восьми функций из условия."""</w:t>
      </w:r>
    </w:p>
    <w:p>
      <w:pPr>
        <w:pStyle w:val="Code"/>
        <w:keepNext/>
        <w:keepLines/>
      </w:pPr>
      <w:r>
        <w:t xml:space="preserve"> </w:t>
      </w:r>
    </w:p>
    <w:p>
      <w:pPr>
        <w:pStyle w:val="Code"/>
        <w:keepNext/>
        <w:keepLines/>
      </w:pPr>
      <w:r>
        <w:t>from collections.abc import Sequence</w:t>
      </w:r>
    </w:p>
    <w:p>
      <w:pPr>
        <w:pStyle w:val="Code"/>
        <w:keepNext/>
        <w:keepLines/>
      </w:pPr>
      <w:r>
        <w:t xml:space="preserve"> </w:t>
      </w:r>
    </w:p>
    <w:p>
      <w:pPr>
        <w:pStyle w:val="Code"/>
        <w:keepNext/>
        <w:keepLines/>
      </w:pPr>
      <w:r>
        <w:t xml:space="preserve"> </w:t>
      </w:r>
    </w:p>
    <w:p>
      <w:pPr>
        <w:pStyle w:val="Code"/>
        <w:keepNext/>
        <w:keepLines/>
      </w:pPr>
      <w:r>
        <w:t>def f1(a: float, b: float) -&gt; float:</w:t>
      </w:r>
    </w:p>
    <w:p>
      <w:pPr>
        <w:pStyle w:val="Code"/>
        <w:keepNext/>
        <w:keepLines/>
      </w:pPr>
      <w:r>
        <w:t xml:space="preserve">    """Вычислить a * b + 1. Исходная функция уже была чистой."""</w:t>
      </w:r>
    </w:p>
    <w:p>
      <w:pPr>
        <w:pStyle w:val="Code"/>
        <w:keepNext w:val="0"/>
        <w:keepLines/>
      </w:pPr>
      <w:r>
        <w:t xml:space="preserve">    return a * b + 1</w:t>
      </w:r>
    </w:p>
    <w:p>
      <w:pPr>
        <w:pStyle w:val="Code"/>
        <w:keepNext w:val="0"/>
        <w:keepLines/>
      </w:pPr>
      <w:r>
        <w:t xml:space="preserve"> </w:t>
      </w:r>
    </w:p>
    <w:p>
      <w:pPr>
        <w:pStyle w:val="Code"/>
        <w:keepNext w:val="0"/>
        <w:keepLines/>
      </w:pPr>
      <w:r>
        <w:t xml:space="preserve"> </w:t>
      </w:r>
    </w:p>
    <w:p>
      <w:pPr>
        <w:pStyle w:val="Code"/>
        <w:keepNext/>
        <w:keepLines/>
      </w:pPr>
      <w:r>
        <w:t>def f2(x: float, counter: int) -&gt; tuple[float, int]:</w:t>
      </w:r>
    </w:p>
    <w:p>
      <w:pPr>
        <w:pStyle w:val="Code"/>
        <w:keepNext/>
        <w:keepLines/>
      </w:pPr>
      <w:r>
        <w:t xml:space="preserve">    """Вернуть результат и новое состояние счётчика без изменения globals."""</w:t>
      </w:r>
    </w:p>
    <w:p>
      <w:pPr>
        <w:pStyle w:val="Code"/>
        <w:keepNext w:val="0"/>
        <w:keepLines/>
      </w:pPr>
      <w:r>
        <w:t xml:space="preserve">    new_counter = counter + 1</w:t>
      </w:r>
    </w:p>
    <w:p>
      <w:pPr>
        <w:pStyle w:val="Code"/>
        <w:keepNext w:val="0"/>
        <w:keepLines/>
      </w:pPr>
      <w:r>
        <w:t xml:space="preserve">    return x * new_counter, new_counter</w:t>
      </w:r>
    </w:p>
    <w:p>
      <w:pPr>
        <w:pStyle w:val="Code"/>
        <w:keepNext w:val="0"/>
        <w:keepLines/>
      </w:pPr>
      <w:r>
        <w:t xml:space="preserve"> </w:t>
      </w:r>
    </w:p>
    <w:p>
      <w:pPr>
        <w:pStyle w:val="Code"/>
        <w:keepNext w:val="0"/>
        <w:keepLines/>
      </w:pPr>
      <w:r>
        <w:t xml:space="preserve"> </w:t>
      </w:r>
    </w:p>
    <w:p>
      <w:pPr>
        <w:pStyle w:val="Code"/>
        <w:keepNext/>
        <w:keepLines/>
      </w:pPr>
      <w:r>
        <w:t>def f3(items: Sequence[float]) -&gt; float:</w:t>
      </w:r>
    </w:p>
    <w:p>
      <w:pPr>
        <w:pStyle w:val="Code"/>
        <w:keepNext/>
        <w:keepLines/>
      </w:pPr>
      <w:r>
        <w:t xml:space="preserve">    """Вернуть минимум непустой последовательности, не сортируя её на месте."""</w:t>
      </w:r>
    </w:p>
    <w:p>
      <w:pPr>
        <w:pStyle w:val="Code"/>
        <w:keepNext/>
        <w:keepLines/>
      </w:pPr>
      <w:r>
        <w:t xml:space="preserve">    if not items:</w:t>
      </w:r>
    </w:p>
    <w:p>
      <w:pPr>
        <w:pStyle w:val="Code"/>
        <w:keepNext w:val="0"/>
        <w:keepLines/>
      </w:pPr>
      <w:r>
        <w:t xml:space="preserve">        raise ValueError("Нельзя найти минимум пустой последовательности")</w:t>
      </w:r>
    </w:p>
    <w:p>
      <w:pPr>
        <w:pStyle w:val="Code"/>
        <w:keepNext w:val="0"/>
        <w:keepLines/>
      </w:pPr>
      <w:r>
        <w:t xml:space="preserve">    return min(items)</w:t>
      </w:r>
    </w:p>
    <w:p>
      <w:pPr>
        <w:pStyle w:val="Code"/>
        <w:keepNext w:val="0"/>
        <w:keepLines/>
      </w:pPr>
      <w:r>
        <w:t xml:space="preserve"> </w:t>
      </w:r>
    </w:p>
    <w:p>
      <w:pPr>
        <w:pStyle w:val="Code"/>
        <w:keepNext w:val="0"/>
        <w:keepLines/>
      </w:pPr>
      <w:r>
        <w:t xml:space="preserve"> </w:t>
      </w:r>
    </w:p>
    <w:p>
      <w:pPr>
        <w:pStyle w:val="Code"/>
        <w:keepNext/>
        <w:keepLines/>
      </w:pPr>
      <w:r>
        <w:t>def f4(price: float, tax: float) -&gt; float:</w:t>
      </w:r>
    </w:p>
    <w:p>
      <w:pPr>
        <w:pStyle w:val="Code"/>
        <w:keepNext/>
        <w:keepLines/>
      </w:pPr>
      <w:r>
        <w:t xml:space="preserve">    """Рассчитать цену с явно переданной ставкой налога."""</w:t>
      </w:r>
    </w:p>
    <w:p>
      <w:pPr>
        <w:pStyle w:val="Code"/>
        <w:keepNext w:val="0"/>
        <w:keepLines/>
      </w:pPr>
      <w:r>
        <w:t xml:space="preserve">    return price * (1 + tax)</w:t>
      </w:r>
    </w:p>
    <w:p>
      <w:pPr>
        <w:pStyle w:val="Code"/>
        <w:keepNext w:val="0"/>
        <w:keepLines/>
      </w:pPr>
      <w:r>
        <w:t xml:space="preserve"> </w:t>
      </w:r>
    </w:p>
    <w:p>
      <w:pPr>
        <w:pStyle w:val="Code"/>
        <w:keepNext w:val="0"/>
        <w:keepLines/>
      </w:pPr>
      <w:r>
        <w:t xml:space="preserve"> </w:t>
      </w:r>
    </w:p>
    <w:p>
      <w:pPr>
        <w:pStyle w:val="Code"/>
        <w:keepNext/>
        <w:keepLines/>
      </w:pPr>
      <w:r>
        <w:t>def f5(text: str) -&gt; list[str]:</w:t>
      </w:r>
    </w:p>
    <w:p>
      <w:pPr>
        <w:pStyle w:val="Code"/>
        <w:keepNext/>
        <w:keepLines/>
      </w:pPr>
      <w:r>
        <w:t xml:space="preserve">    """Убрать внешние пробелы и получить слова в нижнем регистре."""</w:t>
      </w:r>
    </w:p>
    <w:p>
      <w:pPr>
        <w:pStyle w:val="Code"/>
        <w:keepNext w:val="0"/>
        <w:keepLines/>
      </w:pPr>
      <w:r>
        <w:t xml:space="preserve">    return text.strip().lower().split()</w:t>
      </w:r>
    </w:p>
    <w:p>
      <w:pPr>
        <w:pStyle w:val="Code"/>
        <w:keepNext w:val="0"/>
        <w:keepLines/>
      </w:pPr>
      <w:r>
        <w:t xml:space="preserve"> </w:t>
      </w:r>
    </w:p>
    <w:p>
      <w:pPr>
        <w:pStyle w:val="Code"/>
        <w:keepNext w:val="0"/>
        <w:keepLines/>
      </w:pPr>
      <w:r>
        <w:t xml:space="preserve"> </w:t>
      </w:r>
    </w:p>
    <w:p>
      <w:pPr>
        <w:pStyle w:val="Code"/>
        <w:keepNext/>
        <w:keepLines/>
      </w:pPr>
      <w:r>
        <w:t>def f6(n: int, draws: Sequence[int]) -&gt; list[int]:</w:t>
      </w:r>
    </w:p>
    <w:p>
      <w:pPr>
        <w:pStyle w:val="Code"/>
        <w:keepNext/>
        <w:keepLines/>
      </w:pPr>
      <w:r>
        <w:t xml:space="preserve">    """Взять n заранее полученных бросков; случайность остаётся в оболочке."""</w:t>
      </w:r>
    </w:p>
    <w:p>
      <w:pPr>
        <w:pStyle w:val="Code"/>
        <w:keepNext/>
        <w:keepLines/>
      </w:pPr>
      <w:r>
        <w:t xml:space="preserve">    if n &lt; 0 or n &gt; len(draws):</w:t>
      </w:r>
    </w:p>
    <w:p>
      <w:pPr>
        <w:pStyle w:val="Code"/>
        <w:keepNext w:val="0"/>
        <w:keepLines/>
      </w:pPr>
      <w:r>
        <w:t xml:space="preserve">        raise ValueError("Нужно передать не менее n бросков, n &gt;= 0")</w:t>
      </w:r>
    </w:p>
    <w:p>
      <w:pPr>
        <w:pStyle w:val="Code"/>
        <w:keepNext/>
        <w:keepLines/>
      </w:pPr>
      <w:r>
        <w:t xml:space="preserve">    if any(value &lt; 1 or value &gt; 6 for value in draws):</w:t>
      </w:r>
    </w:p>
    <w:p>
      <w:pPr>
        <w:pStyle w:val="Code"/>
        <w:keepNext w:val="0"/>
        <w:keepLines/>
      </w:pPr>
      <w:r>
        <w:t xml:space="preserve">        raise ValueError("Бросок кубика должен лежать в диапазоне 1..6")</w:t>
      </w:r>
    </w:p>
    <w:p>
      <w:pPr>
        <w:pStyle w:val="Code"/>
        <w:keepNext w:val="0"/>
        <w:keepLines/>
      </w:pPr>
      <w:r>
        <w:t xml:space="preserve">    return list(draws[:n])</w:t>
      </w:r>
    </w:p>
    <w:p>
      <w:pPr>
        <w:pStyle w:val="Code"/>
        <w:keepNext w:val="0"/>
        <w:keepLines/>
      </w:pPr>
      <w:r>
        <w:t xml:space="preserve"> </w:t>
      </w:r>
    </w:p>
    <w:p>
      <w:pPr>
        <w:pStyle w:val="Code"/>
        <w:keepNext w:val="0"/>
        <w:keepLines/>
      </w:pPr>
      <w:r>
        <w:t xml:space="preserve"> </w:t>
      </w:r>
    </w:p>
    <w:p>
      <w:pPr>
        <w:pStyle w:val="Code"/>
        <w:keepNext/>
        <w:keepLines/>
      </w:pPr>
      <w:r>
        <w:t>def f7(name: str) -&gt; tuple[str, int]:</w:t>
      </w:r>
    </w:p>
    <w:p>
      <w:pPr>
        <w:pStyle w:val="Code"/>
        <w:keepNext/>
        <w:keepLines/>
      </w:pPr>
      <w:r>
        <w:t xml:space="preserve">    """Подготовить приветствие и длину имени без печати."""</w:t>
      </w:r>
    </w:p>
    <w:p>
      <w:pPr>
        <w:pStyle w:val="Code"/>
        <w:keepNext w:val="0"/>
        <w:keepLines/>
      </w:pPr>
      <w:r>
        <w:t xml:space="preserve">    return f"Привет, {name}", len(name)</w:t>
      </w:r>
    </w:p>
    <w:p>
      <w:pPr>
        <w:pStyle w:val="Code"/>
        <w:keepNext w:val="0"/>
        <w:keepLines/>
      </w:pPr>
      <w:r>
        <w:t xml:space="preserve"> </w:t>
      </w:r>
    </w:p>
    <w:p>
      <w:pPr>
        <w:pStyle w:val="Code"/>
        <w:keepNext w:val="0"/>
        <w:keepLines/>
      </w:pPr>
      <w:r>
        <w:t xml:space="preserve"> </w:t>
      </w:r>
    </w:p>
    <w:p>
      <w:pPr>
        <w:pStyle w:val="Code"/>
        <w:keepNext/>
        <w:keepLines/>
      </w:pPr>
      <w:r>
        <w:t>def f8(birth_year: int, current_year: int) -&gt; int:</w:t>
      </w:r>
    </w:p>
    <w:p>
      <w:pPr>
        <w:pStyle w:val="Code"/>
        <w:keepNext/>
        <w:keepLines/>
      </w:pPr>
      <w:r>
        <w:t xml:space="preserve">    """Вычислить разность лет по явным аргументам, как в условии."""</w:t>
      </w:r>
    </w:p>
    <w:p>
      <w:pPr>
        <w:pStyle w:val="Code"/>
        <w:keepNext w:val="0"/>
        <w:keepLines/>
      </w:pPr>
      <w:r>
        <w:t xml:space="preserve">    return current_year - birth_year</w:t>
      </w:r>
    </w:p>
    <w:p>
      <w:pPr>
        <w:pStyle w:val="Code"/>
        <w:keepNext w:val="0"/>
        <w:keepLines/>
      </w:pPr>
      <w:r>
        <w:t xml:space="preserve"> </w:t>
      </w:r>
    </w:p>
    <w:p>
      <w:pPr>
        <w:pStyle w:val="Code"/>
        <w:keepNext w:val="0"/>
        <w:keepLines/>
      </w:pPr>
      <w:r>
        <w:t xml:space="preserve"> </w:t>
      </w:r>
    </w:p>
    <w:p>
      <w:pPr>
        <w:pStyle w:val="Code"/>
        <w:keepNext/>
        <w:keepLines/>
      </w:pPr>
      <w:r>
        <w:t>def test_core() -&gt; None:</w:t>
      </w:r>
    </w:p>
    <w:p>
      <w:pPr>
        <w:pStyle w:val="Code"/>
        <w:keepNext/>
        <w:keepLines/>
      </w:pPr>
      <w:r>
        <w:t xml:space="preserve">    """Проверить каждую функцию дважды, а также неизменность списка."""</w:t>
      </w:r>
    </w:p>
    <w:p>
      <w:pPr>
        <w:pStyle w:val="Code"/>
        <w:keepNext w:val="0"/>
        <w:keepLines/>
      </w:pPr>
      <w:r>
        <w:t xml:space="preserve">    assert f1(2, 3) == 7</w:t>
      </w:r>
    </w:p>
    <w:p>
      <w:pPr>
        <w:pStyle w:val="Code"/>
        <w:keepNext w:val="0"/>
        <w:keepLines/>
      </w:pPr>
      <w:r>
        <w:t xml:space="preserve">    assert f1(0, -7) == 1</w:t>
      </w:r>
    </w:p>
    <w:p>
      <w:pPr>
        <w:pStyle w:val="Code"/>
        <w:keepNext w:val="0"/>
        <w:keepLines/>
      </w:pPr>
      <w:r>
        <w:t xml:space="preserve">    assert f2(5, 0) == (5, 1)</w:t>
      </w:r>
    </w:p>
    <w:p>
      <w:pPr>
        <w:pStyle w:val="Code"/>
        <w:keepNext w:val="0"/>
        <w:keepLines/>
      </w:pPr>
      <w:r>
        <w:t xml:space="preserve">    assert f2(5, 3) == (20, 4)</w:t>
      </w:r>
    </w:p>
    <w:p>
      <w:pPr>
        <w:pStyle w:val="Code"/>
        <w:keepNext w:val="0"/>
        <w:keepLines/>
      </w:pPr>
      <w:r>
        <w:t xml:space="preserve">    items = [3, 1, 2]</w:t>
      </w:r>
    </w:p>
    <w:p>
      <w:pPr>
        <w:pStyle w:val="Code"/>
        <w:keepNext w:val="0"/>
        <w:keepLines/>
      </w:pPr>
      <w:r>
        <w:t xml:space="preserve">    assert f3(items) == 1</w:t>
      </w:r>
    </w:p>
    <w:p>
      <w:pPr>
        <w:pStyle w:val="Code"/>
        <w:keepNext w:val="0"/>
        <w:keepLines/>
      </w:pPr>
      <w:r>
        <w:t xml:space="preserve">    assert f3((-2, 5)) == -2</w:t>
      </w:r>
    </w:p>
    <w:p>
      <w:pPr>
        <w:pStyle w:val="Code"/>
        <w:keepNext w:val="0"/>
        <w:keepLines/>
      </w:pPr>
      <w:r>
        <w:t xml:space="preserve">    assert items == [3, 1, 2]</w:t>
      </w:r>
    </w:p>
    <w:p>
      <w:pPr>
        <w:pStyle w:val="Code"/>
        <w:keepNext w:val="0"/>
        <w:keepLines/>
      </w:pPr>
      <w:r>
        <w:t xml:space="preserve">    assert abs(f4(100, 0.12) - 112) &lt; 1e-9</w:t>
      </w:r>
    </w:p>
    <w:p>
      <w:pPr>
        <w:pStyle w:val="Code"/>
        <w:keepNext w:val="0"/>
        <w:keepLines/>
      </w:pPr>
      <w:r>
        <w:t xml:space="preserve">    assert f4(100, 0) == 100</w:t>
      </w:r>
    </w:p>
    <w:p>
      <w:pPr>
        <w:pStyle w:val="Code"/>
        <w:keepNext w:val="0"/>
        <w:keepLines/>
      </w:pPr>
      <w:r>
        <w:t xml:space="preserve">    assert f5("  Привет МИР  ") == ["привет", "мир"]</w:t>
      </w:r>
    </w:p>
    <w:p>
      <w:pPr>
        <w:pStyle w:val="Code"/>
        <w:keepNext w:val="0"/>
        <w:keepLines/>
      </w:pPr>
      <w:r>
        <w:t xml:space="preserve">    assert f5(" \t ") == []</w:t>
      </w:r>
    </w:p>
    <w:p>
      <w:pPr>
        <w:pStyle w:val="Code"/>
        <w:keepNext w:val="0"/>
        <w:keepLines/>
      </w:pPr>
      <w:r>
        <w:t xml:space="preserve">    assert f6(3, (2, 6, 1, 4)) == [2, 6, 1]</w:t>
      </w:r>
    </w:p>
    <w:p>
      <w:pPr>
        <w:pStyle w:val="Code"/>
        <w:keepNext w:val="0"/>
        <w:keepLines/>
      </w:pPr>
      <w:r>
        <w:t xml:space="preserve">    assert f6(0, ()) == []</w:t>
      </w:r>
    </w:p>
    <w:p>
      <w:pPr>
        <w:pStyle w:val="Code"/>
        <w:keepNext w:val="0"/>
        <w:keepLines/>
      </w:pPr>
      <w:r>
        <w:t xml:space="preserve">    assert f7("Алия") == ("Привет, Алия", 4)</w:t>
      </w:r>
    </w:p>
    <w:p>
      <w:pPr>
        <w:pStyle w:val="Code"/>
        <w:keepNext w:val="0"/>
        <w:keepLines/>
      </w:pPr>
      <w:r>
        <w:t xml:space="preserve">    assert f7("") == ("Привет, ", 0)</w:t>
      </w:r>
    </w:p>
    <w:p>
      <w:pPr>
        <w:pStyle w:val="Code"/>
        <w:keepNext w:val="0"/>
        <w:keepLines/>
      </w:pPr>
      <w:r>
        <w:t xml:space="preserve">    assert f8(2007, 2026) == 19</w:t>
      </w:r>
    </w:p>
    <w:p>
      <w:pPr>
        <w:pStyle w:val="Code"/>
        <w:keepNext w:val="0"/>
        <w:keepLines/>
      </w:pPr>
      <w:r>
        <w:t xml:space="preserve">    assert f8(2026, 2026) == 0</w:t>
      </w:r>
    </w:p>
    <w:p>
      <w:pPr>
        <w:pStyle w:val="Code"/>
        <w:keepNext w:val="0"/>
        <w:keepLines/>
      </w:pPr>
      <w:r>
        <w:t xml:space="preserve"> </w:t>
      </w:r>
    </w:p>
    <w:p>
      <w:pPr>
        <w:pStyle w:val="Code"/>
        <w:keepNext w:val="0"/>
        <w:keepLines/>
      </w:pPr>
      <w:r>
        <w:t xml:space="preserve"> </w:t>
      </w:r>
    </w:p>
    <w:p>
      <w:pPr>
        <w:pStyle w:val="Code"/>
        <w:keepNext/>
        <w:keepLines/>
      </w:pPr>
      <w:r>
        <w:t>def main() -&gt; None:</w:t>
      </w:r>
    </w:p>
    <w:p>
      <w:pPr>
        <w:pStyle w:val="Code"/>
        <w:keepNext/>
        <w:keepLines/>
      </w:pPr>
      <w:r>
        <w:t xml:space="preserve">    """Запустить проверки и показать чистые вычисления."""</w:t>
      </w:r>
    </w:p>
    <w:p>
      <w:pPr>
        <w:pStyle w:val="Code"/>
        <w:keepNext w:val="0"/>
        <w:keepLines/>
      </w:pPr>
      <w:r>
        <w:t xml:space="preserve">    test_core()</w:t>
      </w:r>
    </w:p>
    <w:p>
      <w:pPr>
        <w:pStyle w:val="Code"/>
        <w:keepNext w:val="0"/>
        <w:keepLines/>
      </w:pPr>
      <w:r>
        <w:t xml:space="preserve">    print("ЗАДАНИЕ 1. Чистые варианты функций")</w:t>
      </w:r>
    </w:p>
    <w:p>
      <w:pPr>
        <w:pStyle w:val="Code"/>
        <w:keepNext w:val="0"/>
        <w:keepLines/>
      </w:pPr>
      <w:r>
        <w:t xml:space="preserve">    print("f1(2, 3) =", f1(2, 3))</w:t>
      </w:r>
    </w:p>
    <w:p>
      <w:pPr>
        <w:pStyle w:val="Code"/>
        <w:keepNext w:val="0"/>
        <w:keepLines/>
      </w:pPr>
      <w:r>
        <w:t xml:space="preserve">    print("f2(5, counter=3) =", f2(5, 3))</w:t>
      </w:r>
    </w:p>
    <w:p>
      <w:pPr>
        <w:pStyle w:val="Code"/>
        <w:keepNext w:val="0"/>
        <w:keepLines/>
      </w:pPr>
      <w:r>
        <w:t xml:space="preserve">    items = [3, 1, 2]</w:t>
      </w:r>
    </w:p>
    <w:p>
      <w:pPr>
        <w:pStyle w:val="Code"/>
        <w:keepNext w:val="0"/>
        <w:keepLines/>
      </w:pPr>
      <w:r>
        <w:t xml:space="preserve">    print("f3([3, 1, 2]) =", f3(items), "; исходный список:", items)</w:t>
      </w:r>
    </w:p>
    <w:p>
      <w:pPr>
        <w:pStyle w:val="Code"/>
        <w:keepNext w:val="0"/>
        <w:keepLines/>
      </w:pPr>
      <w:r>
        <w:t xml:space="preserve">    print("f4(100, tax=0.12) =", round(f4(100, 0.12), 2))</w:t>
      </w:r>
    </w:p>
    <w:p>
      <w:pPr>
        <w:pStyle w:val="Code"/>
        <w:keepNext w:val="0"/>
        <w:keepLines/>
      </w:pPr>
      <w:r>
        <w:t xml:space="preserve">    print("f5('  Привет МИР  ') =", f5("  Привет МИР  "))</w:t>
      </w:r>
    </w:p>
    <w:p>
      <w:pPr>
        <w:pStyle w:val="Code"/>
        <w:keepNext w:val="0"/>
        <w:keepLines/>
      </w:pPr>
      <w:r>
        <w:t xml:space="preserve">    print("f6(3, draws=(2, 6, 1, 4)) =", f6(3, (2, 6, 1, 4)))</w:t>
      </w:r>
    </w:p>
    <w:p>
      <w:pPr>
        <w:pStyle w:val="Code"/>
        <w:keepNext w:val="0"/>
        <w:keepLines/>
      </w:pPr>
      <w:r>
        <w:t xml:space="preserve">    print("f7('Алия') =", f7("Алия"))</w:t>
      </w:r>
    </w:p>
    <w:p>
      <w:pPr>
        <w:pStyle w:val="Code"/>
        <w:keepNext w:val="0"/>
        <w:keepLines/>
      </w:pPr>
      <w:r>
        <w:t xml:space="preserve">    print("f8(2007, current_year=2026) =", f8(2007, 2026))</w:t>
      </w:r>
    </w:p>
    <w:p>
      <w:pPr>
        <w:pStyle w:val="Code"/>
        <w:keepNext w:val="0"/>
        <w:keepLines/>
      </w:pPr>
      <w:r>
        <w:t xml:space="preserve">    print("Проверки assert: 17/17 успешно.")</w:t>
      </w:r>
    </w:p>
    <w:p>
      <w:pPr>
        <w:pStyle w:val="Code"/>
        <w:keepNext w:val="0"/>
        <w:keepLines/>
      </w:pPr>
      <w:r>
        <w:t xml:space="preserve"> </w:t>
      </w:r>
    </w:p>
    <w:p>
      <w:pPr>
        <w:pStyle w:val="Code"/>
        <w:keepNext w:val="0"/>
        <w:keepLines/>
      </w:pPr>
      <w:r>
        <w:t xml:space="preserve"> </w:t>
      </w:r>
    </w:p>
    <w:p>
      <w:pPr>
        <w:pStyle w:val="Code"/>
        <w:keepNext/>
        <w:keepLines/>
      </w:pPr>
      <w:r>
        <w:t>if __name__ == "__main__":</w:t>
      </w:r>
    </w:p>
    <w:p>
      <w:pPr>
        <w:pStyle w:val="Code"/>
        <w:keepNext w:val="0"/>
        <w:keepLines/>
      </w:pPr>
      <w:r>
        <w:t xml:space="preserve">    main()</w:t>
      </w:r>
    </w:p>
    <w:p>
      <w:pPr>
        <w:pStyle w:val="Heading1"/>
      </w:pPr>
      <w:r>
        <w:t>Задание 2. Рефакторинг программы Интернет-магазин</w:t>
      </w:r>
    </w:p>
    <w:p>
      <w:r>
        <w:t>Задание. Перенести расчёт суммы, скидки, доставки и итога в чистые функции; сохранить исходную корзину; вынести вывод в main(); проверить каждую чистую функцию.</w:t>
      </w:r>
    </w:p>
    <w:p>
      <w:r>
        <w:t>Исходная process() использует глобальные cart, discount_card и total. При повторном запуске total не обнуляется, поэтому прежняя сумма снова участвует в расчёте. Если начисляется доставка, функция добавляет её в корзину как товар. Это меняет входные данные и влияет на последующие вызовы.</w:t>
      </w:r>
    </w:p>
    <w:p>
      <w:r>
        <w:t>В решении subtotal() вычисляет сумму price * qty. discount_amount() получает сумму скидки, discounted_total() вычитает её, delivery_cost() определяет доставку, а order_total() соединяет результаты. Корзина и признак карты передаются аргументами. Ставка 5 %, порог 30 000 и доставка 1 500 заданы неизменными числовыми правилами внутри соответствующих функций. Порядок операций сохранён по исходному условию: право на бесплатную доставку проверяется после скидки.</w:t>
      </w:r>
    </w:p>
    <w:p>
      <w:r>
        <w:t>Для исходной корзины сумма товаров равна 15 000 + 6 000 × 2 + 2 500 × 3 = 34 500. Скидка 5 % составляет 1 725, поэтому сумма после скидки равна 32 775. Она не меньше 30 000, доставка бесплатна, итог составляет 32 775. В вычислительной части доставка является отдельной суммой и не добавляется в список товаров.</w:t>
      </w:r>
    </w:p>
    <w:p>
      <w:r>
        <w:t>Проверки охватывают заказ со скидкой и без неё, платную и бесплатную доставку, точное совпадение с порогом и повторный вызов для одной корзины. Условие исходной программы использует строгое сравнение &lt; 30 000, поэтому при сумме ровно 30 000 доставка бесплатна. После вычислений корзина сравнивается с сохранённой до вызова копией.</w:t>
      </w:r>
    </w:p>
    <w:p>
      <w:r>
        <w:t>Для пустой корзины сохранена арифметика исходного условия. Нулевая сумма меньше 30 000, поэтому без отдельного правила отмены заказа начисляется доставка 1 500. Результат следует исходной формуле; отдельная проверка подтверждает начисление доставки для пустой корзины.</w:t>
      </w:r>
    </w:p>
    <w:p>
      <w:r>
        <w:t>main() получает демонстрационные данные и печатает результаты. Вывод остаётся нечистым действием, но его место известно. Проверки вычислительных функций не требуют чтения консоли или перехвата напечатанного текста.</w:t>
      </w:r>
    </w:p>
    <w:p>
      <w:r>
        <w:t>Фактический запуск подтвердил итог 32 775.00 тг и тот же результат повторного расчёта. Программа вывела True при сравнении исходной корзины с копией. На границе 29 999 стоимость доставки равна 1 500, на границе 30 000 равна 0. Все 13 assert завершились успешно.</w:t>
      </w:r>
    </w:p>
    <w:p>
      <w:pPr>
        <w:keepNext/>
        <w:spacing w:before="140"/>
        <w:jc w:val="center"/>
      </w:pPr>
      <w:r>
        <w:drawing>
          <wp:inline xmlns:a="http://schemas.openxmlformats.org/drawingml/2006/main" xmlns:pic="http://schemas.openxmlformats.org/drawingml/2006/picture">
            <wp:extent cx="5760000" cy="2257053"/>
            <wp:docPr id="6" name="Picture 6" descr="Рисунок 5. Результат выполнения: Задание 2. Рефакторинг программы «Интернет-магазин»"/>
            <wp:cNvGraphicFramePr>
              <a:graphicFrameLocks noChangeAspect="1"/>
            </wp:cNvGraphicFramePr>
            <a:graphic>
              <a:graphicData uri="http://schemas.openxmlformats.org/drawingml/2006/picture">
                <pic:pic>
                  <pic:nvPicPr>
                    <pic:cNvPr id="0" name="lab_task2.png"/>
                    <pic:cNvPicPr/>
                  </pic:nvPicPr>
                  <pic:blipFill>
                    <a:blip r:embed="rId15"/>
                    <a:stretch>
                      <a:fillRect/>
                    </a:stretch>
                  </pic:blipFill>
                  <pic:spPr>
                    <a:xfrm>
                      <a:off x="0" y="0"/>
                      <a:ext cx="5760000" cy="2257053"/>
                    </a:xfrm>
                    <a:prstGeom prst="rect"/>
                  </pic:spPr>
                </pic:pic>
              </a:graphicData>
            </a:graphic>
          </wp:inline>
        </w:drawing>
      </w:r>
    </w:p>
    <w:p>
      <w:pPr>
        <w:pStyle w:val="Caption"/>
        <w:jc w:val="center"/>
      </w:pPr>
      <w:r>
        <w:t>Рисунок 5. Результат выполнения: Задание 2. Рефакторинг программы «Интернет-магазин»</w:t>
      </w:r>
    </w:p>
    <w:p>
      <w:pPr>
        <w:pStyle w:val="Heading3"/>
      </w:pPr>
      <w:r>
        <w:t>Листинг task2.py</w:t>
      </w:r>
    </w:p>
    <w:p>
      <w:pPr>
        <w:pStyle w:val="Code"/>
        <w:keepNext/>
        <w:keepLines/>
      </w:pPr>
      <w:r>
        <w:t>"""Задание 2. Функциональное ядро расчёта заказа."""</w:t>
      </w:r>
    </w:p>
    <w:p>
      <w:pPr>
        <w:pStyle w:val="Code"/>
        <w:keepNext/>
        <w:keepLines/>
      </w:pPr>
      <w:r>
        <w:t xml:space="preserve"> </w:t>
      </w:r>
    </w:p>
    <w:p>
      <w:pPr>
        <w:pStyle w:val="Code"/>
        <w:keepNext/>
        <w:keepLines/>
      </w:pPr>
      <w:r>
        <w:t>from collections.abc import Sequence</w:t>
      </w:r>
    </w:p>
    <w:p>
      <w:pPr>
        <w:pStyle w:val="Code"/>
        <w:keepNext/>
        <w:keepLines/>
      </w:pPr>
      <w:r>
        <w:t xml:space="preserve"> </w:t>
      </w:r>
    </w:p>
    <w:p>
      <w:pPr>
        <w:pStyle w:val="Code"/>
        <w:keepNext/>
        <w:keepLines/>
      </w:pPr>
      <w:r>
        <w:t>Item = tuple[str, float, int]</w:t>
      </w:r>
    </w:p>
    <w:p>
      <w:pPr>
        <w:pStyle w:val="Code"/>
        <w:keepNext w:val="0"/>
        <w:keepLines/>
      </w:pPr>
      <w:r>
        <w:t xml:space="preserve"> </w:t>
      </w:r>
    </w:p>
    <w:p>
      <w:pPr>
        <w:pStyle w:val="Code"/>
        <w:keepNext w:val="0"/>
        <w:keepLines/>
      </w:pPr>
      <w:r>
        <w:t xml:space="preserve"> </w:t>
      </w:r>
    </w:p>
    <w:p>
      <w:pPr>
        <w:pStyle w:val="Code"/>
        <w:keepNext/>
        <w:keepLines/>
      </w:pPr>
      <w:r>
        <w:t>def subtotal(cart: Sequence[Item]) -&gt; float:</w:t>
      </w:r>
    </w:p>
    <w:p>
      <w:pPr>
        <w:pStyle w:val="Code"/>
        <w:keepNext/>
        <w:keepLines/>
      </w:pPr>
      <w:r>
        <w:t xml:space="preserve">    """Рассчитать стоимость товаров до скидки и доставки."""</w:t>
      </w:r>
    </w:p>
    <w:p>
      <w:pPr>
        <w:pStyle w:val="Code"/>
        <w:keepNext/>
        <w:keepLines/>
      </w:pPr>
      <w:r>
        <w:t xml:space="preserve">    if any(price &lt; 0 or quantity &lt; 0 for _, price, quantity in cart):</w:t>
      </w:r>
    </w:p>
    <w:p>
      <w:pPr>
        <w:pStyle w:val="Code"/>
        <w:keepNext w:val="0"/>
        <w:keepLines/>
      </w:pPr>
      <w:r>
        <w:t xml:space="preserve">        raise ValueError("Цена и количество не могут быть отрицательными")</w:t>
      </w:r>
    </w:p>
    <w:p>
      <w:pPr>
        <w:pStyle w:val="Code"/>
        <w:keepNext w:val="0"/>
        <w:keepLines/>
      </w:pPr>
      <w:r>
        <w:t xml:space="preserve">    return sum(price * quantity for _, price, quantity in cart)</w:t>
      </w:r>
    </w:p>
    <w:p>
      <w:pPr>
        <w:pStyle w:val="Code"/>
        <w:keepNext w:val="0"/>
        <w:keepLines/>
      </w:pPr>
      <w:r>
        <w:t xml:space="preserve"> </w:t>
      </w:r>
    </w:p>
    <w:p>
      <w:pPr>
        <w:pStyle w:val="Code"/>
        <w:keepNext w:val="0"/>
        <w:keepLines/>
      </w:pPr>
      <w:r>
        <w:t xml:space="preserve"> </w:t>
      </w:r>
    </w:p>
    <w:p>
      <w:pPr>
        <w:pStyle w:val="Code"/>
        <w:keepNext/>
        <w:keepLines/>
      </w:pPr>
      <w:r>
        <w:t>def discount_amount(total: float, discount_card: bool) -&gt; float:</w:t>
      </w:r>
    </w:p>
    <w:p>
      <w:pPr>
        <w:pStyle w:val="Code"/>
        <w:keepNext/>
        <w:keepLines/>
      </w:pPr>
      <w:r>
        <w:t xml:space="preserve">    """Вернуть скидку 5 процентов при наличии карты."""</w:t>
      </w:r>
    </w:p>
    <w:p>
      <w:pPr>
        <w:pStyle w:val="Code"/>
        <w:keepNext w:val="0"/>
        <w:keepLines/>
      </w:pPr>
      <w:r>
        <w:t xml:space="preserve">    return total * 0.05 if discount_card else 0.0</w:t>
      </w:r>
    </w:p>
    <w:p>
      <w:pPr>
        <w:pStyle w:val="Code"/>
        <w:keepNext w:val="0"/>
        <w:keepLines/>
      </w:pPr>
      <w:r>
        <w:t xml:space="preserve"> </w:t>
      </w:r>
    </w:p>
    <w:p>
      <w:pPr>
        <w:pStyle w:val="Code"/>
        <w:keepNext w:val="0"/>
        <w:keepLines/>
      </w:pPr>
      <w:r>
        <w:t xml:space="preserve"> </w:t>
      </w:r>
    </w:p>
    <w:p>
      <w:pPr>
        <w:pStyle w:val="Code"/>
        <w:keepNext/>
        <w:keepLines/>
      </w:pPr>
      <w:r>
        <w:t>def discounted_total(total: float, discount_card: bool) -&gt; float:</w:t>
      </w:r>
    </w:p>
    <w:p>
      <w:pPr>
        <w:pStyle w:val="Code"/>
        <w:keepNext/>
        <w:keepLines/>
      </w:pPr>
      <w:r>
        <w:t xml:space="preserve">    """Вернуть сумму после скидки."""</w:t>
      </w:r>
    </w:p>
    <w:p>
      <w:pPr>
        <w:pStyle w:val="Code"/>
        <w:keepNext w:val="0"/>
        <w:keepLines/>
      </w:pPr>
      <w:r>
        <w:t xml:space="preserve">    return total - discount_amount(total, discount_card)</w:t>
      </w:r>
    </w:p>
    <w:p>
      <w:pPr>
        <w:pStyle w:val="Code"/>
        <w:keepNext w:val="0"/>
        <w:keepLines/>
      </w:pPr>
      <w:r>
        <w:t xml:space="preserve"> </w:t>
      </w:r>
    </w:p>
    <w:p>
      <w:pPr>
        <w:pStyle w:val="Code"/>
        <w:keepNext w:val="0"/>
        <w:keepLines/>
      </w:pPr>
      <w:r>
        <w:t xml:space="preserve"> </w:t>
      </w:r>
    </w:p>
    <w:p>
      <w:pPr>
        <w:pStyle w:val="Code"/>
        <w:keepNext/>
        <w:keepLines/>
      </w:pPr>
      <w:r>
        <w:t>def delivery_cost(total_after_discount: float) -&gt; float:</w:t>
      </w:r>
    </w:p>
    <w:p>
      <w:pPr>
        <w:pStyle w:val="Code"/>
        <w:keepNext/>
        <w:keepLines/>
      </w:pPr>
      <w:r>
        <w:t xml:space="preserve">    """Доставка стоит 1500 тг, если сумма после скидки меньше 30000 тг."""</w:t>
      </w:r>
    </w:p>
    <w:p>
      <w:pPr>
        <w:pStyle w:val="Code"/>
        <w:keepNext w:val="0"/>
        <w:keepLines/>
      </w:pPr>
      <w:r>
        <w:t xml:space="preserve">    return 1500.0 if total_after_discount &lt; 30_000 else 0.0</w:t>
      </w:r>
    </w:p>
    <w:p>
      <w:pPr>
        <w:pStyle w:val="Code"/>
        <w:keepNext w:val="0"/>
        <w:keepLines/>
      </w:pPr>
      <w:r>
        <w:t xml:space="preserve"> </w:t>
      </w:r>
    </w:p>
    <w:p>
      <w:pPr>
        <w:pStyle w:val="Code"/>
        <w:keepNext w:val="0"/>
        <w:keepLines/>
      </w:pPr>
      <w:r>
        <w:t xml:space="preserve"> </w:t>
      </w:r>
    </w:p>
    <w:p>
      <w:pPr>
        <w:pStyle w:val="Code"/>
        <w:keepNext/>
        <w:keepLines/>
      </w:pPr>
      <w:r>
        <w:t>def order_total(cart: Sequence[Item], discount_card: bool) -&gt; float:</w:t>
      </w:r>
    </w:p>
    <w:p>
      <w:pPr>
        <w:pStyle w:val="Code"/>
        <w:keepNext/>
        <w:keepLines/>
      </w:pPr>
      <w:r>
        <w:t xml:space="preserve">    """Рассчитать итог, сохранив правило доставки из исходного кода."""</w:t>
      </w:r>
    </w:p>
    <w:p>
      <w:pPr>
        <w:pStyle w:val="Code"/>
        <w:keepNext w:val="0"/>
        <w:keepLines/>
      </w:pPr>
      <w:r>
        <w:t xml:space="preserve">    goods = discounted_total(subtotal(cart), discount_card)</w:t>
      </w:r>
    </w:p>
    <w:p>
      <w:pPr>
        <w:pStyle w:val="Code"/>
        <w:keepNext w:val="0"/>
        <w:keepLines/>
      </w:pPr>
      <w:r>
        <w:t xml:space="preserve">    return goods + delivery_cost(goods)</w:t>
      </w:r>
    </w:p>
    <w:p>
      <w:pPr>
        <w:pStyle w:val="Code"/>
        <w:keepNext w:val="0"/>
        <w:keepLines/>
      </w:pPr>
      <w:r>
        <w:t xml:space="preserve"> </w:t>
      </w:r>
    </w:p>
    <w:p>
      <w:pPr>
        <w:pStyle w:val="Code"/>
        <w:keepNext w:val="0"/>
        <w:keepLines/>
      </w:pPr>
      <w:r>
        <w:t xml:space="preserve"> </w:t>
      </w:r>
    </w:p>
    <w:p>
      <w:pPr>
        <w:pStyle w:val="Code"/>
        <w:keepNext/>
        <w:keepLines/>
      </w:pPr>
      <w:r>
        <w:t>def test_core() -&gt; None:</w:t>
      </w:r>
    </w:p>
    <w:p>
      <w:pPr>
        <w:pStyle w:val="Code"/>
        <w:keepNext/>
        <w:keepLines/>
      </w:pPr>
      <w:r>
        <w:t xml:space="preserve">    """Проверить функции, границу доставки и неизменность корзины."""</w:t>
      </w:r>
    </w:p>
    <w:p>
      <w:pPr>
        <w:pStyle w:val="Code"/>
        <w:keepNext w:val="0"/>
        <w:keepLines/>
      </w:pPr>
      <w:r>
        <w:t xml:space="preserve">    cart = [("Клавиатура", 15_000, 1), ("Мышь", 6000, 2), ("Коврик", 2500, 3)]</w:t>
      </w:r>
    </w:p>
    <w:p>
      <w:pPr>
        <w:pStyle w:val="Code"/>
        <w:keepNext w:val="0"/>
        <w:keepLines/>
      </w:pPr>
      <w:r>
        <w:t xml:space="preserve">    original = cart.copy()</w:t>
      </w:r>
    </w:p>
    <w:p>
      <w:pPr>
        <w:pStyle w:val="Code"/>
        <w:keepNext w:val="0"/>
        <w:keepLines/>
      </w:pPr>
      <w:r>
        <w:t xml:space="preserve">    assert subtotal(cart) == 34_500</w:t>
      </w:r>
    </w:p>
    <w:p>
      <w:pPr>
        <w:pStyle w:val="Code"/>
        <w:keepNext w:val="0"/>
        <w:keepLines/>
      </w:pPr>
      <w:r>
        <w:t xml:space="preserve">    assert subtotal([]) == 0</w:t>
      </w:r>
    </w:p>
    <w:p>
      <w:pPr>
        <w:pStyle w:val="Code"/>
        <w:keepNext w:val="0"/>
        <w:keepLines/>
      </w:pPr>
      <w:r>
        <w:t xml:space="preserve">    assert discount_amount(34_500, True) == 1725</w:t>
      </w:r>
    </w:p>
    <w:p>
      <w:pPr>
        <w:pStyle w:val="Code"/>
        <w:keepNext w:val="0"/>
        <w:keepLines/>
      </w:pPr>
      <w:r>
        <w:t xml:space="preserve">    assert discount_amount(34_500, False) == 0</w:t>
      </w:r>
    </w:p>
    <w:p>
      <w:pPr>
        <w:pStyle w:val="Code"/>
        <w:keepNext w:val="0"/>
        <w:keepLines/>
      </w:pPr>
      <w:r>
        <w:t xml:space="preserve">    assert discounted_total(34_500, True) == 32_775</w:t>
      </w:r>
    </w:p>
    <w:p>
      <w:pPr>
        <w:pStyle w:val="Code"/>
        <w:keepNext w:val="0"/>
        <w:keepLines/>
      </w:pPr>
      <w:r>
        <w:t xml:space="preserve">    assert discounted_total(34_500, False) == 34_500</w:t>
      </w:r>
    </w:p>
    <w:p>
      <w:pPr>
        <w:pStyle w:val="Code"/>
        <w:keepNext w:val="0"/>
        <w:keepLines/>
      </w:pPr>
      <w:r>
        <w:t xml:space="preserve">    assert delivery_cost(29_999) == 1500</w:t>
      </w:r>
    </w:p>
    <w:p>
      <w:pPr>
        <w:pStyle w:val="Code"/>
        <w:keepNext w:val="0"/>
        <w:keepLines/>
      </w:pPr>
      <w:r>
        <w:t xml:space="preserve">    assert delivery_cost(30_000) == 0</w:t>
      </w:r>
    </w:p>
    <w:p>
      <w:pPr>
        <w:pStyle w:val="Code"/>
        <w:keepNext w:val="0"/>
        <w:keepLines/>
      </w:pPr>
      <w:r>
        <w:t xml:space="preserve">    assert order_total(cart, True) == 32_775</w:t>
      </w:r>
    </w:p>
    <w:p>
      <w:pPr>
        <w:pStyle w:val="Code"/>
        <w:keepNext w:val="0"/>
        <w:keepLines/>
      </w:pPr>
      <w:r>
        <w:t xml:space="preserve">    assert order_total([("Товар", 10_000, 1)], False) == 11_500</w:t>
      </w:r>
    </w:p>
    <w:p>
      <w:pPr>
        <w:pStyle w:val="Code"/>
        <w:keepNext w:val="0"/>
        <w:keepLines/>
      </w:pPr>
      <w:r>
        <w:t xml:space="preserve">    assert cart == original</w:t>
      </w:r>
    </w:p>
    <w:p>
      <w:pPr>
        <w:pStyle w:val="Code"/>
        <w:keepNext w:val="0"/>
        <w:keepLines/>
      </w:pPr>
      <w:r>
        <w:t xml:space="preserve">    assert order_total(cart, True) == order_total(cart, True)</w:t>
      </w:r>
    </w:p>
    <w:p>
      <w:pPr>
        <w:pStyle w:val="Code"/>
        <w:keepNext w:val="0"/>
        <w:keepLines/>
      </w:pPr>
      <w:r>
        <w:t xml:space="preserve">    assert order_total([], False) == 1500</w:t>
      </w:r>
    </w:p>
    <w:p>
      <w:pPr>
        <w:pStyle w:val="Code"/>
        <w:keepNext w:val="0"/>
        <w:keepLines/>
      </w:pPr>
      <w:r>
        <w:t xml:space="preserve"> </w:t>
      </w:r>
    </w:p>
    <w:p>
      <w:pPr>
        <w:pStyle w:val="Code"/>
        <w:keepNext w:val="0"/>
        <w:keepLines/>
      </w:pPr>
      <w:r>
        <w:t xml:space="preserve"> </w:t>
      </w:r>
    </w:p>
    <w:p>
      <w:pPr>
        <w:pStyle w:val="Code"/>
        <w:keepNext/>
        <w:keepLines/>
      </w:pPr>
      <w:r>
        <w:t>def main() -&gt; None:</w:t>
      </w:r>
    </w:p>
    <w:p>
      <w:pPr>
        <w:pStyle w:val="Code"/>
        <w:keepNext/>
        <w:keepLines/>
      </w:pPr>
      <w:r>
        <w:t xml:space="preserve">    """Выполнить тесты и вывести расчёт заказа."""</w:t>
      </w:r>
    </w:p>
    <w:p>
      <w:pPr>
        <w:pStyle w:val="Code"/>
        <w:keepNext w:val="0"/>
        <w:keepLines/>
      </w:pPr>
      <w:r>
        <w:t xml:space="preserve">    test_core()</w:t>
      </w:r>
    </w:p>
    <w:p>
      <w:pPr>
        <w:pStyle w:val="Code"/>
        <w:keepNext w:val="0"/>
        <w:keepLines/>
      </w:pPr>
      <w:r>
        <w:t xml:space="preserve">    cart = [("Клавиатура", 15_000, 1), ("Мышь", 6000, 2), ("Коврик", 2500, 3)]</w:t>
      </w:r>
    </w:p>
    <w:p>
      <w:pPr>
        <w:pStyle w:val="Code"/>
        <w:keepNext w:val="0"/>
        <w:keepLines/>
      </w:pPr>
      <w:r>
        <w:t xml:space="preserve">    original = cart.copy()</w:t>
      </w:r>
    </w:p>
    <w:p>
      <w:pPr>
        <w:pStyle w:val="Code"/>
        <w:keepNext w:val="0"/>
        <w:keepLines/>
      </w:pPr>
      <w:r>
        <w:t xml:space="preserve">    goods = subtotal(cart)</w:t>
      </w:r>
    </w:p>
    <w:p>
      <w:pPr>
        <w:pStyle w:val="Code"/>
        <w:keepNext w:val="0"/>
        <w:keepLines/>
      </w:pPr>
      <w:r>
        <w:t xml:space="preserve">    after_discount = discounted_total(goods, True)</w:t>
      </w:r>
    </w:p>
    <w:p>
      <w:pPr>
        <w:pStyle w:val="Code"/>
        <w:keepNext w:val="0"/>
        <w:keepLines/>
      </w:pPr>
      <w:r>
        <w:t xml:space="preserve">    print("ЗАДАНИЕ 2. Интернет-магазин")</w:t>
      </w:r>
    </w:p>
    <w:p>
      <w:pPr>
        <w:pStyle w:val="Code"/>
        <w:keepNext w:val="0"/>
        <w:keepLines/>
      </w:pPr>
      <w:r>
        <w:t xml:space="preserve">    print("Корзина:", cart)</w:t>
      </w:r>
    </w:p>
    <w:p>
      <w:pPr>
        <w:pStyle w:val="Code"/>
        <w:keepNext w:val="0"/>
        <w:keepLines/>
      </w:pPr>
      <w:r>
        <w:t xml:space="preserve">    print(f"Товары: {goods:.2f} тг")</w:t>
      </w:r>
    </w:p>
    <w:p>
      <w:pPr>
        <w:pStyle w:val="Code"/>
        <w:keepNext w:val="0"/>
        <w:keepLines/>
      </w:pPr>
      <w:r>
        <w:t xml:space="preserve">    print(f"Скидка 5%: {discount_amount(goods, True):.2f} тг")</w:t>
      </w:r>
    </w:p>
    <w:p>
      <w:pPr>
        <w:pStyle w:val="Code"/>
        <w:keepNext w:val="0"/>
        <w:keepLines/>
      </w:pPr>
      <w:r>
        <w:t xml:space="preserve">    print(f"После скидки: {after_discount:.2f} тг")</w:t>
      </w:r>
    </w:p>
    <w:p>
      <w:pPr>
        <w:pStyle w:val="Code"/>
        <w:keepNext w:val="0"/>
        <w:keepLines/>
      </w:pPr>
      <w:r>
        <w:t xml:space="preserve">    print(f"Доставка: {delivery_cost(after_discount):.2f} тг")</w:t>
      </w:r>
    </w:p>
    <w:p>
      <w:pPr>
        <w:pStyle w:val="Code"/>
        <w:keepNext w:val="0"/>
        <w:keepLines/>
      </w:pPr>
      <w:r>
        <w:t xml:space="preserve">    print(f"К оплате: {order_total(cart, True):.2f} тг")</w:t>
      </w:r>
    </w:p>
    <w:p>
      <w:pPr>
        <w:pStyle w:val="Code"/>
        <w:keepNext w:val="0"/>
        <w:keepLines/>
      </w:pPr>
      <w:r>
        <w:t xml:space="preserve">    print("Повторный расчёт:", order_total(cart, True))</w:t>
      </w:r>
    </w:p>
    <w:p>
      <w:pPr>
        <w:pStyle w:val="Code"/>
        <w:keepNext w:val="0"/>
        <w:keepLines/>
      </w:pPr>
      <w:r>
        <w:t xml:space="preserve">    print("Исходная корзина не изменилась:", cart == original)</w:t>
      </w:r>
    </w:p>
    <w:p>
      <w:pPr>
        <w:pStyle w:val="Code"/>
        <w:keepNext w:val="0"/>
        <w:keepLines/>
      </w:pPr>
      <w:r>
        <w:t xml:space="preserve">    print("Граница доставки: 29999 -&gt;", delivery_cost(29_999))</w:t>
      </w:r>
    </w:p>
    <w:p>
      <w:pPr>
        <w:pStyle w:val="Code"/>
        <w:keepNext w:val="0"/>
        <w:keepLines/>
      </w:pPr>
      <w:r>
        <w:t xml:space="preserve">    print("Граница доставки: 30000 -&gt;", delivery_cost(30_000))</w:t>
      </w:r>
    </w:p>
    <w:p>
      <w:pPr>
        <w:pStyle w:val="Code"/>
        <w:keepNext w:val="0"/>
        <w:keepLines/>
      </w:pPr>
      <w:r>
        <w:t xml:space="preserve">    print("Проверки assert: 13/13 успешно.")</w:t>
      </w:r>
    </w:p>
    <w:p>
      <w:pPr>
        <w:pStyle w:val="Code"/>
        <w:keepNext w:val="0"/>
        <w:keepLines/>
      </w:pPr>
      <w:r>
        <w:t xml:space="preserve"> </w:t>
      </w:r>
    </w:p>
    <w:p>
      <w:pPr>
        <w:pStyle w:val="Code"/>
        <w:keepNext w:val="0"/>
        <w:keepLines/>
      </w:pPr>
      <w:r>
        <w:t xml:space="preserve"> </w:t>
      </w:r>
    </w:p>
    <w:p>
      <w:pPr>
        <w:pStyle w:val="Code"/>
        <w:keepNext/>
        <w:keepLines/>
      </w:pPr>
      <w:r>
        <w:t>if __name__ == "__main__":</w:t>
      </w:r>
    </w:p>
    <w:p>
      <w:pPr>
        <w:pStyle w:val="Code"/>
        <w:keepNext w:val="0"/>
        <w:keepLines/>
      </w:pPr>
      <w:r>
        <w:t xml:space="preserve">    main()</w:t>
      </w:r>
    </w:p>
    <w:p>
      <w:pPr>
        <w:pStyle w:val="Heading1"/>
      </w:pPr>
      <w:r>
        <w:t>Задание 3. Функции как объекты первого класса</w:t>
      </w:r>
    </w:p>
    <w:p>
      <w:r>
        <w:t>Задание. Реализовать apply_n(), apply_all(), калькулятор со словарём операций и make_counter_of(); вывести три атрибута трёх собственных функций.</w:t>
      </w:r>
    </w:p>
    <w:p>
      <w:r>
        <w:t>apply_n(f, n, x) получает функцию как обычный аргумент и последовательно применяет её к текущему значению ровно n раз. Начальное значение равно x. При n = 0 результатом остаётся x, поскольку ни одного применения не происходит. В примере с удвоением три применения дают 1, 2, 4, 8, поэтому итог равен 8. Отрицательное или нецелое число повторений не соответствует смыслу задачи и должно отклоняться.</w:t>
      </w:r>
    </w:p>
    <w:p>
      <w:r>
        <w:t>apply_all(funcs, x) применяет каждую функцию к одному исходному x, а не передаёт результат предыдущей функции следующей. Порядок результатов совпадает с порядком функций. Если список funcs пуст, результатом является пустой список. Чистота apply_n() и apply_all() зависит и от переданной функции: вызов print() внутри переданного обработчика не становится чистым от того, что он скрыт за параметром f.</w:t>
      </w:r>
    </w:p>
    <w:p>
      <w:r>
        <w:t>Калькулятор разбирает строку вида "12 * 4" на два операнда и знак операции. Словарь диспетчеризации связывает знаки +, -, *, /, ** и % с функциями. После проверки структуры строки и допустимости знака программа выбирает функцию по ключу и вызывает её. Такой подход заменяет длинную цепочку ветвей и позволяет добавить новую операцию отдельной записью.</w:t>
      </w:r>
    </w:p>
    <w:p>
      <w:r>
        <w:t>В условии указана аннотация calculate(expression: str) -&gt; float, но одновременно требуется возвращать None при делении на ноль. Корректная аннотация для такого контракта: float | None. Возврат None сообщает вызывающему коду, что численного результата нет. Его нужно отличать от допустимого результата 0.0. Остаток от деления на ноль тоже требует явной обработки, поскольку такая операция не определена. В реализации None также возвращается для неверного формата, неизвестной операции, нечислового операнда, бесконечного значения, переполнения и комплексного результата.</w:t>
      </w:r>
    </w:p>
    <w:p>
      <w:r>
        <w:t>make_counter_of(predicate) возвращает новую функцию. Она сохраняет доступ к predicate через замыкание и при вызове считает элементы, удовлетворяющие условию. Один раз можно создать счётчик чётных чисел, а затем применять его к разным спискам. Для пустого списка результат равен 0. Условие чистоты снова относится и к переданному предикату.</w:t>
      </w:r>
    </w:p>
    <w:p>
      <w:r>
        <w:t>Атрибут __name__ содержит имя функции, __doc__ содержит её строку документации, а __defaults__ содержит кортеж значений позиционных параметров по умолчанию или None, если таких параметров нет. Их вывод для трёх собственных функций показывает, что функция является объектом, который можно исследовать во время работы программы.</w:t>
      </w:r>
    </w:p>
    <w:p>
      <w:r>
        <w:t>В фактическом выводе apply_n() вернула 8, apply_all() вернула [4, 6], калькулятор показал 16.0, 8.0, 48.0, 3.0, 8.0 и 1.0 для шести операций. Для / 0, % 0 и некорректного выражения получено None. Счётчик обнаружил два чётных числа. Для apply_n, calculate и make_counter_of напечатаны имена, строки документации и __defaults__ = None. Все 22 assert завершились успешно.</w:t>
      </w:r>
    </w:p>
    <w:p>
      <w:pPr>
        <w:keepNext/>
        <w:spacing w:before="140"/>
        <w:jc w:val="center"/>
      </w:pPr>
      <w:r>
        <w:drawing>
          <wp:inline xmlns:a="http://schemas.openxmlformats.org/drawingml/2006/main" xmlns:pic="http://schemas.openxmlformats.org/drawingml/2006/picture">
            <wp:extent cx="5760000" cy="3382176"/>
            <wp:docPr id="7" name="Picture 7" descr="Рисунок 6. Результат выполнения: Задание 3. Функции как объекты первого класса"/>
            <wp:cNvGraphicFramePr>
              <a:graphicFrameLocks noChangeAspect="1"/>
            </wp:cNvGraphicFramePr>
            <a:graphic>
              <a:graphicData uri="http://schemas.openxmlformats.org/drawingml/2006/picture">
                <pic:pic>
                  <pic:nvPicPr>
                    <pic:cNvPr id="0" name="lab_task3.png"/>
                    <pic:cNvPicPr/>
                  </pic:nvPicPr>
                  <pic:blipFill>
                    <a:blip r:embed="rId16"/>
                    <a:stretch>
                      <a:fillRect/>
                    </a:stretch>
                  </pic:blipFill>
                  <pic:spPr>
                    <a:xfrm>
                      <a:off x="0" y="0"/>
                      <a:ext cx="5760000" cy="3382176"/>
                    </a:xfrm>
                    <a:prstGeom prst="rect"/>
                  </pic:spPr>
                </pic:pic>
              </a:graphicData>
            </a:graphic>
          </wp:inline>
        </w:drawing>
      </w:r>
    </w:p>
    <w:p>
      <w:pPr>
        <w:pStyle w:val="Caption"/>
        <w:jc w:val="center"/>
      </w:pPr>
      <w:r>
        <w:t>Рисунок 6. Результат выполнения: Задание 3. Функции как объекты первого класса</w:t>
      </w:r>
    </w:p>
    <w:p>
      <w:pPr>
        <w:pStyle w:val="Heading3"/>
      </w:pPr>
      <w:r>
        <w:t>Листинг task3.py</w:t>
      </w:r>
    </w:p>
    <w:p>
      <w:pPr>
        <w:pStyle w:val="Code"/>
        <w:keepNext/>
        <w:keepLines/>
      </w:pPr>
      <w:r>
        <w:t>"""Задание 3. Передача, хранение и возврат функций."""</w:t>
      </w:r>
    </w:p>
    <w:p>
      <w:pPr>
        <w:pStyle w:val="Code"/>
        <w:keepNext/>
        <w:keepLines/>
      </w:pPr>
      <w:r>
        <w:t xml:space="preserve"> </w:t>
      </w:r>
    </w:p>
    <w:p>
      <w:pPr>
        <w:pStyle w:val="Code"/>
        <w:keepNext/>
        <w:keepLines/>
      </w:pPr>
      <w:r>
        <w:t>import math</w:t>
      </w:r>
    </w:p>
    <w:p>
      <w:pPr>
        <w:pStyle w:val="Code"/>
        <w:keepNext/>
        <w:keepLines/>
      </w:pPr>
      <w:r>
        <w:t>import operator</w:t>
      </w:r>
    </w:p>
    <w:p>
      <w:pPr>
        <w:pStyle w:val="Code"/>
        <w:keepNext/>
        <w:keepLines/>
      </w:pPr>
      <w:r>
        <w:t>from collections.abc import Callable, Sequence</w:t>
      </w:r>
    </w:p>
    <w:p>
      <w:pPr>
        <w:pStyle w:val="Code"/>
        <w:keepNext w:val="0"/>
        <w:keepLines/>
      </w:pPr>
      <w:r>
        <w:t>from typing import TypeVar</w:t>
      </w:r>
    </w:p>
    <w:p>
      <w:pPr>
        <w:pStyle w:val="Code"/>
        <w:keepNext w:val="0"/>
        <w:keepLines/>
      </w:pPr>
      <w:r>
        <w:t xml:space="preserve"> </w:t>
      </w:r>
    </w:p>
    <w:p>
      <w:pPr>
        <w:pStyle w:val="Code"/>
        <w:keepNext w:val="0"/>
        <w:keepLines/>
      </w:pPr>
      <w:r>
        <w:t>T = TypeVar("T")</w:t>
      </w:r>
    </w:p>
    <w:p>
      <w:pPr>
        <w:pStyle w:val="Code"/>
        <w:keepNext w:val="0"/>
        <w:keepLines/>
      </w:pPr>
      <w:r>
        <w:t>R = TypeVar("R")</w:t>
      </w:r>
    </w:p>
    <w:p>
      <w:pPr>
        <w:pStyle w:val="Code"/>
        <w:keepNext w:val="0"/>
        <w:keepLines/>
      </w:pPr>
      <w:r>
        <w:t xml:space="preserve"> </w:t>
      </w:r>
    </w:p>
    <w:p>
      <w:pPr>
        <w:pStyle w:val="Code"/>
        <w:keepNext w:val="0"/>
        <w:keepLines/>
      </w:pPr>
      <w:r>
        <w:t xml:space="preserve"> </w:t>
      </w:r>
    </w:p>
    <w:p>
      <w:pPr>
        <w:pStyle w:val="Code"/>
        <w:keepNext/>
        <w:keepLines/>
      </w:pPr>
      <w:r>
        <w:t>def apply_n(f: Callable[[T], T], n: int, x: T) -&gt; T:</w:t>
      </w:r>
    </w:p>
    <w:p>
      <w:pPr>
        <w:pStyle w:val="Code"/>
        <w:keepNext/>
        <w:keepLines/>
      </w:pPr>
      <w:r>
        <w:t xml:space="preserve">    """Применить чистую f ровно n раз; n должно быть целым и неотрицательным."""</w:t>
      </w:r>
    </w:p>
    <w:p>
      <w:pPr>
        <w:pStyle w:val="Code"/>
        <w:keepNext/>
        <w:keepLines/>
      </w:pPr>
      <w:r>
        <w:t xml:space="preserve">    if not isinstance(n, int) or isinstance(n, bool) or n &lt; 0:</w:t>
      </w:r>
    </w:p>
    <w:p>
      <w:pPr>
        <w:pStyle w:val="Code"/>
        <w:keepNext w:val="0"/>
        <w:keepLines/>
      </w:pPr>
      <w:r>
        <w:t xml:space="preserve">        raise ValueError("n должно быть целым неотрицательным числом")</w:t>
      </w:r>
    </w:p>
    <w:p>
      <w:pPr>
        <w:pStyle w:val="Code"/>
        <w:keepNext w:val="0"/>
        <w:keepLines/>
      </w:pPr>
      <w:r>
        <w:t xml:space="preserve">    result = x</w:t>
      </w:r>
    </w:p>
    <w:p>
      <w:pPr>
        <w:pStyle w:val="Code"/>
        <w:keepNext/>
        <w:keepLines/>
      </w:pPr>
      <w:r>
        <w:t xml:space="preserve">    for _ in range(n):</w:t>
      </w:r>
    </w:p>
    <w:p>
      <w:pPr>
        <w:pStyle w:val="Code"/>
        <w:keepNext w:val="0"/>
        <w:keepLines/>
      </w:pPr>
      <w:r>
        <w:t xml:space="preserve">        result = f(result)</w:t>
      </w:r>
    </w:p>
    <w:p>
      <w:pPr>
        <w:pStyle w:val="Code"/>
        <w:keepNext w:val="0"/>
        <w:keepLines/>
      </w:pPr>
      <w:r>
        <w:t xml:space="preserve">    return result</w:t>
      </w:r>
    </w:p>
    <w:p>
      <w:pPr>
        <w:pStyle w:val="Code"/>
        <w:keepNext w:val="0"/>
        <w:keepLines/>
      </w:pPr>
      <w:r>
        <w:t xml:space="preserve"> </w:t>
      </w:r>
    </w:p>
    <w:p>
      <w:pPr>
        <w:pStyle w:val="Code"/>
        <w:keepNext w:val="0"/>
        <w:keepLines/>
      </w:pPr>
      <w:r>
        <w:t xml:space="preserve"> </w:t>
      </w:r>
    </w:p>
    <w:p>
      <w:pPr>
        <w:pStyle w:val="Code"/>
        <w:keepNext/>
        <w:keepLines/>
      </w:pPr>
      <w:r>
        <w:t>def apply_all(funcs: Sequence[Callable[[T], R]], x: T) -&gt; list[R]:</w:t>
      </w:r>
    </w:p>
    <w:p>
      <w:pPr>
        <w:pStyle w:val="Code"/>
        <w:keepNext/>
        <w:keepLines/>
      </w:pPr>
      <w:r>
        <w:t xml:space="preserve">    """Применить каждую переданную функцию к одному аргументу."""</w:t>
      </w:r>
    </w:p>
    <w:p>
      <w:pPr>
        <w:pStyle w:val="Code"/>
        <w:keepNext w:val="0"/>
        <w:keepLines/>
      </w:pPr>
      <w:r>
        <w:t xml:space="preserve">    return [func(x) for func in funcs]</w:t>
      </w:r>
    </w:p>
    <w:p>
      <w:pPr>
        <w:pStyle w:val="Code"/>
        <w:keepNext w:val="0"/>
        <w:keepLines/>
      </w:pPr>
      <w:r>
        <w:t xml:space="preserve"> </w:t>
      </w:r>
    </w:p>
    <w:p>
      <w:pPr>
        <w:pStyle w:val="Code"/>
        <w:keepNext w:val="0"/>
        <w:keepLines/>
      </w:pPr>
      <w:r>
        <w:t xml:space="preserve"> </w:t>
      </w:r>
    </w:p>
    <w:p>
      <w:pPr>
        <w:pStyle w:val="Code"/>
        <w:keepNext/>
        <w:keepLines/>
      </w:pPr>
      <w:r>
        <w:t>def calculate(expression: str) -&gt; float | None:</w:t>
      </w:r>
    </w:p>
    <w:p>
      <w:pPr>
        <w:pStyle w:val="Code"/>
        <w:keepNext/>
        <w:keepLines/>
      </w:pPr>
      <w:r>
        <w:t xml:space="preserve">    """Вычислить 'число оператор число'; при некорректном вводе вернуть None."""</w:t>
      </w:r>
    </w:p>
    <w:p>
      <w:pPr>
        <w:pStyle w:val="Code"/>
        <w:keepNext w:val="0"/>
        <w:keepLines/>
      </w:pPr>
      <w:r>
        <w:t xml:space="preserve">    operations: dict[str, Callable[[float, float], float]] = {</w:t>
      </w:r>
    </w:p>
    <w:p>
      <w:pPr>
        <w:pStyle w:val="Code"/>
        <w:keepNext w:val="0"/>
        <w:keepLines/>
      </w:pPr>
      <w:r>
        <w:t xml:space="preserve">        "+": operator.add,</w:t>
      </w:r>
    </w:p>
    <w:p>
      <w:pPr>
        <w:pStyle w:val="Code"/>
        <w:keepNext w:val="0"/>
        <w:keepLines/>
      </w:pPr>
      <w:r>
        <w:t xml:space="preserve">        "-": operator.sub,</w:t>
      </w:r>
    </w:p>
    <w:p>
      <w:pPr>
        <w:pStyle w:val="Code"/>
        <w:keepNext w:val="0"/>
        <w:keepLines/>
      </w:pPr>
      <w:r>
        <w:t xml:space="preserve">        "*": operator.mul,</w:t>
      </w:r>
    </w:p>
    <w:p>
      <w:pPr>
        <w:pStyle w:val="Code"/>
        <w:keepNext w:val="0"/>
        <w:keepLines/>
      </w:pPr>
      <w:r>
        <w:t xml:space="preserve">        "/": operator.truediv,</w:t>
      </w:r>
    </w:p>
    <w:p>
      <w:pPr>
        <w:pStyle w:val="Code"/>
        <w:keepNext w:val="0"/>
        <w:keepLines/>
      </w:pPr>
      <w:r>
        <w:t xml:space="preserve">        "**": operator.pow,</w:t>
      </w:r>
    </w:p>
    <w:p>
      <w:pPr>
        <w:pStyle w:val="Code"/>
        <w:keepNext w:val="0"/>
        <w:keepLines/>
      </w:pPr>
      <w:r>
        <w:t xml:space="preserve">        "%": operator.mod,</w:t>
      </w:r>
    </w:p>
    <w:p>
      <w:pPr>
        <w:pStyle w:val="Code"/>
        <w:keepNext w:val="0"/>
        <w:keepLines/>
      </w:pPr>
      <w:r>
        <w:t xml:space="preserve">    }</w:t>
      </w:r>
    </w:p>
    <w:p>
      <w:pPr>
        <w:pStyle w:val="Code"/>
        <w:keepNext w:val="0"/>
        <w:keepLines/>
      </w:pPr>
      <w:r>
        <w:t xml:space="preserve">    parts = expression.split()</w:t>
      </w:r>
    </w:p>
    <w:p>
      <w:pPr>
        <w:pStyle w:val="Code"/>
        <w:keepNext/>
        <w:keepLines/>
      </w:pPr>
      <w:r>
        <w:t xml:space="preserve">    if len(parts) != 3 or parts[1] not in operations:</w:t>
      </w:r>
    </w:p>
    <w:p>
      <w:pPr>
        <w:pStyle w:val="Code"/>
        <w:keepNext w:val="0"/>
        <w:keepLines/>
      </w:pPr>
      <w:r>
        <w:t xml:space="preserve">        return None</w:t>
      </w:r>
    </w:p>
    <w:p>
      <w:pPr>
        <w:pStyle w:val="Code"/>
        <w:keepNext/>
        <w:keepLines/>
      </w:pPr>
      <w:r>
        <w:t xml:space="preserve">    try:</w:t>
      </w:r>
    </w:p>
    <w:p>
      <w:pPr>
        <w:pStyle w:val="Code"/>
        <w:keepNext w:val="0"/>
        <w:keepLines/>
      </w:pPr>
      <w:r>
        <w:t xml:space="preserve">        left, right = float(parts[0]), float(parts[2])</w:t>
      </w:r>
    </w:p>
    <w:p>
      <w:pPr>
        <w:pStyle w:val="Code"/>
        <w:keepNext/>
        <w:keepLines/>
      </w:pPr>
      <w:r>
        <w:t xml:space="preserve">        if not math.isfinite(left) or not math.isfinite(right):</w:t>
      </w:r>
    </w:p>
    <w:p>
      <w:pPr>
        <w:pStyle w:val="Code"/>
        <w:keepNext w:val="0"/>
        <w:keepLines/>
      </w:pPr>
      <w:r>
        <w:t xml:space="preserve">            return None</w:t>
      </w:r>
    </w:p>
    <w:p>
      <w:pPr>
        <w:pStyle w:val="Code"/>
        <w:keepNext w:val="0"/>
        <w:keepLines/>
      </w:pPr>
      <w:r>
        <w:t xml:space="preserve">        value = operations[parts[1]](left, right)</w:t>
      </w:r>
    </w:p>
    <w:p>
      <w:pPr>
        <w:pStyle w:val="Code"/>
        <w:keepNext/>
        <w:keepLines/>
      </w:pPr>
      <w:r>
        <w:t xml:space="preserve">        if isinstance(value, complex) or not math.isfinite(value):</w:t>
      </w:r>
    </w:p>
    <w:p>
      <w:pPr>
        <w:pStyle w:val="Code"/>
        <w:keepNext w:val="0"/>
        <w:keepLines/>
      </w:pPr>
      <w:r>
        <w:t xml:space="preserve">            return None</w:t>
      </w:r>
    </w:p>
    <w:p>
      <w:pPr>
        <w:pStyle w:val="Code"/>
        <w:keepNext w:val="0"/>
        <w:keepLines/>
      </w:pPr>
      <w:r>
        <w:t xml:space="preserve">        return float(value)</w:t>
      </w:r>
    </w:p>
    <w:p>
      <w:pPr>
        <w:pStyle w:val="Code"/>
        <w:keepNext/>
        <w:keepLines/>
      </w:pPr>
      <w:r>
        <w:t xml:space="preserve">    except (ValueError, ZeroDivisionError, OverflowError):</w:t>
      </w:r>
    </w:p>
    <w:p>
      <w:pPr>
        <w:pStyle w:val="Code"/>
        <w:keepNext w:val="0"/>
        <w:keepLines/>
      </w:pPr>
      <w:r>
        <w:t xml:space="preserve">        return None</w:t>
      </w:r>
    </w:p>
    <w:p>
      <w:pPr>
        <w:pStyle w:val="Code"/>
        <w:keepNext w:val="0"/>
        <w:keepLines/>
      </w:pPr>
      <w:r>
        <w:t xml:space="preserve"> </w:t>
      </w:r>
    </w:p>
    <w:p>
      <w:pPr>
        <w:pStyle w:val="Code"/>
        <w:keepNext w:val="0"/>
        <w:keepLines/>
      </w:pPr>
      <w:r>
        <w:t xml:space="preserve"> </w:t>
      </w:r>
    </w:p>
    <w:p>
      <w:pPr>
        <w:pStyle w:val="Code"/>
        <w:keepNext/>
        <w:keepLines/>
      </w:pPr>
      <w:r>
        <w:t>def make_counter_of(</w:t>
      </w:r>
    </w:p>
    <w:p>
      <w:pPr>
        <w:pStyle w:val="Code"/>
        <w:keepNext w:val="0"/>
        <w:keepLines/>
      </w:pPr>
      <w:r>
        <w:t xml:space="preserve">    predicate: Callable[[T], bool],</w:t>
      </w:r>
    </w:p>
    <w:p>
      <w:pPr>
        <w:pStyle w:val="Code"/>
        <w:keepNext/>
        <w:keepLines/>
      </w:pPr>
      <w:r>
        <w:t>) -&gt; Callable[[Sequence[T]], int]:</w:t>
      </w:r>
    </w:p>
    <w:p>
      <w:pPr>
        <w:pStyle w:val="Code"/>
        <w:keepNext/>
        <w:keepLines/>
      </w:pPr>
      <w:r>
        <w:t xml:space="preserve">    """Вернуть счётчик элементов, удовлетворяющих чистому предикату."""</w:t>
      </w:r>
    </w:p>
    <w:p>
      <w:pPr>
        <w:pStyle w:val="Code"/>
        <w:keepNext w:val="0"/>
        <w:keepLines/>
      </w:pPr>
      <w:r>
        <w:t xml:space="preserve"> </w:t>
      </w:r>
    </w:p>
    <w:p>
      <w:pPr>
        <w:pStyle w:val="Code"/>
        <w:keepNext/>
        <w:keepLines/>
      </w:pPr>
      <w:r>
        <w:t xml:space="preserve">    def count_matching(items: Sequence[T]) -&gt; int:</w:t>
      </w:r>
    </w:p>
    <w:p>
      <w:pPr>
        <w:pStyle w:val="Code"/>
        <w:keepNext/>
        <w:keepLines/>
      </w:pPr>
      <w:r>
        <w:t xml:space="preserve">        """Сосчитать подходящие элементы, не изменяя последовательность."""</w:t>
      </w:r>
    </w:p>
    <w:p>
      <w:pPr>
        <w:pStyle w:val="Code"/>
        <w:keepNext w:val="0"/>
        <w:keepLines/>
      </w:pPr>
      <w:r>
        <w:t xml:space="preserve">        return sum(1 for item in items if predicate(item))</w:t>
      </w:r>
    </w:p>
    <w:p>
      <w:pPr>
        <w:pStyle w:val="Code"/>
        <w:keepNext w:val="0"/>
        <w:keepLines/>
      </w:pPr>
      <w:r>
        <w:t xml:space="preserve"> </w:t>
      </w:r>
    </w:p>
    <w:p>
      <w:pPr>
        <w:pStyle w:val="Code"/>
        <w:keepNext w:val="0"/>
        <w:keepLines/>
      </w:pPr>
      <w:r>
        <w:t xml:space="preserve">    return count_matching</w:t>
      </w:r>
    </w:p>
    <w:p>
      <w:pPr>
        <w:pStyle w:val="Code"/>
        <w:keepNext w:val="0"/>
        <w:keepLines/>
      </w:pPr>
      <w:r>
        <w:t xml:space="preserve"> </w:t>
      </w:r>
    </w:p>
    <w:p>
      <w:pPr>
        <w:pStyle w:val="Code"/>
        <w:keepNext w:val="0"/>
        <w:keepLines/>
      </w:pPr>
      <w:r>
        <w:t xml:space="preserve"> </w:t>
      </w:r>
    </w:p>
    <w:p>
      <w:pPr>
        <w:pStyle w:val="Code"/>
        <w:keepNext/>
        <w:keepLines/>
      </w:pPr>
      <w:r>
        <w:t>def test_core() -&gt; None:</w:t>
      </w:r>
    </w:p>
    <w:p>
      <w:pPr>
        <w:pStyle w:val="Code"/>
        <w:keepNext/>
        <w:keepLines/>
      </w:pPr>
      <w:r>
        <w:t xml:space="preserve">    """Проверить функции высшего порядка и все операции калькулятора."""</w:t>
      </w:r>
    </w:p>
    <w:p>
      <w:pPr>
        <w:pStyle w:val="Code"/>
        <w:keepNext w:val="0"/>
        <w:keepLines/>
      </w:pPr>
      <w:r>
        <w:t xml:space="preserve">    assert apply_n(lambda value: value * 2, 3, 1) == 8</w:t>
      </w:r>
    </w:p>
    <w:p>
      <w:pPr>
        <w:pStyle w:val="Code"/>
        <w:keepNext w:val="0"/>
        <w:keepLines/>
      </w:pPr>
      <w:r>
        <w:t xml:space="preserve">    assert apply_n(lambda value: value + 10, 0, 7) == 7</w:t>
      </w:r>
    </w:p>
    <w:p>
      <w:pPr>
        <w:pStyle w:val="Code"/>
        <w:keepNext w:val="0"/>
        <w:keepLines/>
      </w:pPr>
      <w:r>
        <w:t xml:space="preserve">    assert apply_all([lambda value: value + 1, lambda value: value * 2], 3) == [4, 6]</w:t>
      </w:r>
    </w:p>
    <w:p>
      <w:pPr>
        <w:pStyle w:val="Code"/>
        <w:keepNext w:val="0"/>
        <w:keepLines/>
      </w:pPr>
      <w:r>
        <w:t xml:space="preserve">    assert apply_all([], 3) == []</w:t>
      </w:r>
    </w:p>
    <w:p>
      <w:pPr>
        <w:pStyle w:val="Code"/>
        <w:keepNext w:val="0"/>
        <w:keepLines/>
      </w:pPr>
      <w:r>
        <w:t xml:space="preserve">    assert calculate("12 + 4") == 16.0</w:t>
      </w:r>
    </w:p>
    <w:p>
      <w:pPr>
        <w:pStyle w:val="Code"/>
        <w:keepNext w:val="0"/>
        <w:keepLines/>
      </w:pPr>
      <w:r>
        <w:t xml:space="preserve">    assert calculate("12 - 4") == 8.0</w:t>
      </w:r>
    </w:p>
    <w:p>
      <w:pPr>
        <w:pStyle w:val="Code"/>
        <w:keepNext w:val="0"/>
        <w:keepLines/>
      </w:pPr>
      <w:r>
        <w:t xml:space="preserve">    assert calculate("12 * 4") == 48.0</w:t>
      </w:r>
    </w:p>
    <w:p>
      <w:pPr>
        <w:pStyle w:val="Code"/>
        <w:keepNext w:val="0"/>
        <w:keepLines/>
      </w:pPr>
      <w:r>
        <w:t xml:space="preserve">    assert calculate("12 / 4") == 3.0</w:t>
      </w:r>
    </w:p>
    <w:p>
      <w:pPr>
        <w:pStyle w:val="Code"/>
        <w:keepNext w:val="0"/>
        <w:keepLines/>
      </w:pPr>
      <w:r>
        <w:t xml:space="preserve">    assert calculate("2 ** 3") == 8.0</w:t>
      </w:r>
    </w:p>
    <w:p>
      <w:pPr>
        <w:pStyle w:val="Code"/>
        <w:keepNext w:val="0"/>
        <w:keepLines/>
      </w:pPr>
      <w:r>
        <w:t xml:space="preserve">    assert calculate("13 % 4") == 1.0</w:t>
      </w:r>
    </w:p>
    <w:p>
      <w:pPr>
        <w:pStyle w:val="Code"/>
        <w:keepNext w:val="0"/>
        <w:keepLines/>
      </w:pPr>
      <w:r>
        <w:t xml:space="preserve">    assert calculate("12 / 0") is None</w:t>
      </w:r>
    </w:p>
    <w:p>
      <w:pPr>
        <w:pStyle w:val="Code"/>
        <w:keepNext w:val="0"/>
        <w:keepLines/>
      </w:pPr>
      <w:r>
        <w:t xml:space="preserve">    assert calculate("12 % 0") is None</w:t>
      </w:r>
    </w:p>
    <w:p>
      <w:pPr>
        <w:pStyle w:val="Code"/>
        <w:keepNext w:val="0"/>
        <w:keepLines/>
      </w:pPr>
      <w:r>
        <w:t xml:space="preserve">    assert calculate("wrong") is None</w:t>
      </w:r>
    </w:p>
    <w:p>
      <w:pPr>
        <w:pStyle w:val="Code"/>
        <w:keepNext w:val="0"/>
        <w:keepLines/>
      </w:pPr>
      <w:r>
        <w:t xml:space="preserve">    assert calculate("12 ? 4") is None</w:t>
      </w:r>
    </w:p>
    <w:p>
      <w:pPr>
        <w:pStyle w:val="Code"/>
        <w:keepNext w:val="0"/>
        <w:keepLines/>
      </w:pPr>
      <w:r>
        <w:t xml:space="preserve">    assert calculate("nan + 2") is None</w:t>
      </w:r>
    </w:p>
    <w:p>
      <w:pPr>
        <w:pStyle w:val="Code"/>
        <w:keepNext w:val="0"/>
        <w:keepLines/>
      </w:pPr>
      <w:r>
        <w:t xml:space="preserve">    assert calculate("-1 ** 0.5") is None</w:t>
      </w:r>
    </w:p>
    <w:p>
      <w:pPr>
        <w:pStyle w:val="Code"/>
        <w:keepNext w:val="0"/>
        <w:keepLines/>
      </w:pPr>
      <w:r>
        <w:t xml:space="preserve">    assert calculate("one + 2") is None</w:t>
      </w:r>
    </w:p>
    <w:p>
      <w:pPr>
        <w:pStyle w:val="Code"/>
        <w:keepNext w:val="0"/>
        <w:keepLines/>
      </w:pPr>
      <w:r>
        <w:t xml:space="preserve">    even: Callable[[Sequence[int]], int] = make_counter_of(lambda value: value % 2 == 0)</w:t>
      </w:r>
    </w:p>
    <w:p>
      <w:pPr>
        <w:pStyle w:val="Code"/>
        <w:keepNext w:val="0"/>
        <w:keepLines/>
      </w:pPr>
      <w:r>
        <w:t xml:space="preserve">    positive: Callable[[Sequence[int]], int] = make_counter_of(lambda value: value &gt; 0)</w:t>
      </w:r>
    </w:p>
    <w:p>
      <w:pPr>
        <w:pStyle w:val="Code"/>
        <w:keepNext w:val="0"/>
        <w:keepLines/>
      </w:pPr>
      <w:r>
        <w:t xml:space="preserve">    assert even([1, 2, 3, 4]) == 2</w:t>
      </w:r>
    </w:p>
    <w:p>
      <w:pPr>
        <w:pStyle w:val="Code"/>
        <w:keepNext w:val="0"/>
        <w:keepLines/>
      </w:pPr>
      <w:r>
        <w:t xml:space="preserve">    assert even([]) == 0</w:t>
      </w:r>
    </w:p>
    <w:p>
      <w:pPr>
        <w:pStyle w:val="Code"/>
        <w:keepNext w:val="0"/>
        <w:keepLines/>
      </w:pPr>
      <w:r>
        <w:t xml:space="preserve">    assert positive([-2, 0, 3, 4]) == 2</w:t>
      </w:r>
    </w:p>
    <w:p>
      <w:pPr>
        <w:pStyle w:val="Code"/>
        <w:keepNext w:val="0"/>
        <w:keepLines/>
      </w:pPr>
      <w:r>
        <w:t xml:space="preserve">    assert positive([-2, 0]) == 0</w:t>
      </w:r>
    </w:p>
    <w:p>
      <w:pPr>
        <w:pStyle w:val="Code"/>
        <w:keepNext/>
        <w:keepLines/>
      </w:pPr>
      <w:r>
        <w:t xml:space="preserve">    try:</w:t>
      </w:r>
    </w:p>
    <w:p>
      <w:pPr>
        <w:pStyle w:val="Code"/>
        <w:keepNext w:val="0"/>
        <w:keepLines/>
      </w:pPr>
      <w:r>
        <w:t xml:space="preserve">        apply_n(lambda value: value, -1, 0)</w:t>
      </w:r>
    </w:p>
    <w:p>
      <w:pPr>
        <w:pStyle w:val="Code"/>
        <w:keepNext/>
        <w:keepLines/>
      </w:pPr>
      <w:r>
        <w:t xml:space="preserve">    except ValueError as error:</w:t>
      </w:r>
    </w:p>
    <w:p>
      <w:pPr>
        <w:pStyle w:val="Code"/>
        <w:keepNext w:val="0"/>
        <w:keepLines/>
      </w:pPr>
      <w:r>
        <w:t xml:space="preserve">        assert "неотрицательным" in str(error)</w:t>
      </w:r>
    </w:p>
    <w:p>
      <w:pPr>
        <w:pStyle w:val="Code"/>
        <w:keepNext/>
        <w:keepLines/>
      </w:pPr>
      <w:r>
        <w:t xml:space="preserve">    else:</w:t>
      </w:r>
    </w:p>
    <w:p>
      <w:pPr>
        <w:pStyle w:val="Code"/>
        <w:keepNext w:val="0"/>
        <w:keepLines/>
      </w:pPr>
      <w:r>
        <w:t xml:space="preserve">        raise AssertionError("Отрицательное n должно вызвать ValueError")</w:t>
      </w:r>
    </w:p>
    <w:p>
      <w:pPr>
        <w:pStyle w:val="Code"/>
        <w:keepNext w:val="0"/>
        <w:keepLines/>
      </w:pPr>
      <w:r>
        <w:t xml:space="preserve"> </w:t>
      </w:r>
    </w:p>
    <w:p>
      <w:pPr>
        <w:pStyle w:val="Code"/>
        <w:keepNext w:val="0"/>
        <w:keepLines/>
      </w:pPr>
      <w:r>
        <w:t xml:space="preserve"> </w:t>
      </w:r>
    </w:p>
    <w:p>
      <w:pPr>
        <w:pStyle w:val="Code"/>
        <w:keepNext/>
        <w:keepLines/>
      </w:pPr>
      <w:r>
        <w:t>def main() -&gt; None:</w:t>
      </w:r>
    </w:p>
    <w:p>
      <w:pPr>
        <w:pStyle w:val="Code"/>
        <w:keepNext/>
        <w:keepLines/>
      </w:pPr>
      <w:r>
        <w:t xml:space="preserve">    """Выполнить тесты, примеры и исследование атрибутов функций."""</w:t>
      </w:r>
    </w:p>
    <w:p>
      <w:pPr>
        <w:pStyle w:val="Code"/>
        <w:keepNext w:val="0"/>
        <w:keepLines/>
      </w:pPr>
      <w:r>
        <w:t xml:space="preserve">    test_core()</w:t>
      </w:r>
    </w:p>
    <w:p>
      <w:pPr>
        <w:pStyle w:val="Code"/>
        <w:keepNext w:val="0"/>
        <w:keepLines/>
      </w:pPr>
      <w:r>
        <w:t xml:space="preserve">    print("ЗАДАНИЕ 3. Функции как объекты первого класса")</w:t>
      </w:r>
    </w:p>
    <w:p>
      <w:pPr>
        <w:pStyle w:val="Code"/>
        <w:keepNext w:val="0"/>
        <w:keepLines/>
      </w:pPr>
      <w:r>
        <w:t xml:space="preserve">    print("apply_n(удвоение, 3, 1) =", apply_n(lambda value: value * 2, 3, 1))</w:t>
      </w:r>
    </w:p>
    <w:p>
      <w:pPr>
        <w:pStyle w:val="Code"/>
        <w:keepNext w:val="0"/>
        <w:keepLines/>
      </w:pPr>
      <w:r>
        <w:t xml:space="preserve">    funcs = [lambda value: value + 1, lambda value: value * 2]</w:t>
      </w:r>
    </w:p>
    <w:p>
      <w:pPr>
        <w:pStyle w:val="Code"/>
        <w:keepNext w:val="0"/>
        <w:keepLines/>
      </w:pPr>
      <w:r>
        <w:t xml:space="preserve">    print("apply_all([+1, *2], 3) =", apply_all(funcs, 3))</w:t>
      </w:r>
    </w:p>
    <w:p>
      <w:pPr>
        <w:pStyle w:val="Code"/>
        <w:keepNext/>
        <w:keepLines/>
      </w:pPr>
      <w:r>
        <w:t xml:space="preserve">    for expression in (</w:t>
      </w:r>
    </w:p>
    <w:p>
      <w:pPr>
        <w:pStyle w:val="Code"/>
        <w:keepNext w:val="0"/>
        <w:keepLines/>
      </w:pPr>
      <w:r>
        <w:t xml:space="preserve">        "12 + 4",</w:t>
      </w:r>
    </w:p>
    <w:p>
      <w:pPr>
        <w:pStyle w:val="Code"/>
        <w:keepNext w:val="0"/>
        <w:keepLines/>
      </w:pPr>
      <w:r>
        <w:t xml:space="preserve">        "12 - 4",</w:t>
      </w:r>
    </w:p>
    <w:p>
      <w:pPr>
        <w:pStyle w:val="Code"/>
        <w:keepNext w:val="0"/>
        <w:keepLines/>
      </w:pPr>
      <w:r>
        <w:t xml:space="preserve">        "12 * 4",</w:t>
      </w:r>
    </w:p>
    <w:p>
      <w:pPr>
        <w:pStyle w:val="Code"/>
        <w:keepNext w:val="0"/>
        <w:keepLines/>
      </w:pPr>
      <w:r>
        <w:t xml:space="preserve">        "12 / 4",</w:t>
      </w:r>
    </w:p>
    <w:p>
      <w:pPr>
        <w:pStyle w:val="Code"/>
        <w:keepNext w:val="0"/>
        <w:keepLines/>
      </w:pPr>
      <w:r>
        <w:t xml:space="preserve">        "2 ** 3",</w:t>
      </w:r>
    </w:p>
    <w:p>
      <w:pPr>
        <w:pStyle w:val="Code"/>
        <w:keepNext w:val="0"/>
        <w:keepLines/>
      </w:pPr>
      <w:r>
        <w:t xml:space="preserve">        "13 % 4",</w:t>
      </w:r>
    </w:p>
    <w:p>
      <w:pPr>
        <w:pStyle w:val="Code"/>
        <w:keepNext w:val="0"/>
        <w:keepLines/>
      </w:pPr>
      <w:r>
        <w:t xml:space="preserve">        "12 / 0",</w:t>
      </w:r>
    </w:p>
    <w:p>
      <w:pPr>
        <w:pStyle w:val="Code"/>
        <w:keepNext w:val="0"/>
        <w:keepLines/>
      </w:pPr>
      <w:r>
        <w:t xml:space="preserve">        "12 % 0",</w:t>
      </w:r>
    </w:p>
    <w:p>
      <w:pPr>
        <w:pStyle w:val="Code"/>
        <w:keepNext w:val="0"/>
        <w:keepLines/>
      </w:pPr>
      <w:r>
        <w:t xml:space="preserve">        "wrong",</w:t>
      </w:r>
    </w:p>
    <w:p>
      <w:pPr>
        <w:pStyle w:val="Code"/>
        <w:keepNext/>
        <w:keepLines/>
      </w:pPr>
      <w:r>
        <w:t xml:space="preserve">    ):</w:t>
      </w:r>
    </w:p>
    <w:p>
      <w:pPr>
        <w:pStyle w:val="Code"/>
        <w:keepNext w:val="0"/>
        <w:keepLines/>
      </w:pPr>
      <w:r>
        <w:t xml:space="preserve">        print(expression, "=", calculate(expression))</w:t>
      </w:r>
    </w:p>
    <w:p>
      <w:pPr>
        <w:pStyle w:val="Code"/>
        <w:keepNext w:val="0"/>
        <w:keepLines/>
      </w:pPr>
      <w:r>
        <w:t xml:space="preserve">    even: Callable[[Sequence[int]], int] = make_counter_of(lambda value: value % 2 == 0)</w:t>
      </w:r>
    </w:p>
    <w:p>
      <w:pPr>
        <w:pStyle w:val="Code"/>
        <w:keepNext w:val="0"/>
        <w:keepLines/>
      </w:pPr>
      <w:r>
        <w:t xml:space="preserve">    print("Количество чётных в [1, 2, 3, 4]:", even([1, 2, 3, 4]))</w:t>
      </w:r>
    </w:p>
    <w:p>
      <w:pPr>
        <w:pStyle w:val="Code"/>
        <w:keepNext/>
        <w:keepLines/>
      </w:pPr>
      <w:r>
        <w:t xml:space="preserve">    for func in (apply_n, calculate, make_counter_of):</w:t>
      </w:r>
    </w:p>
    <w:p>
      <w:pPr>
        <w:pStyle w:val="Code"/>
        <w:keepNext w:val="0"/>
        <w:keepLines/>
      </w:pPr>
      <w:r>
        <w:t xml:space="preserve">        print(f"__name__={func.__name__}; __defaults__={func.__defaults__}")</w:t>
      </w:r>
    </w:p>
    <w:p>
      <w:pPr>
        <w:pStyle w:val="Code"/>
        <w:keepNext w:val="0"/>
        <w:keepLines/>
      </w:pPr>
      <w:r>
        <w:t xml:space="preserve">        print("__doc__:", func.__doc__)</w:t>
      </w:r>
    </w:p>
    <w:p>
      <w:pPr>
        <w:pStyle w:val="Code"/>
        <w:keepNext w:val="0"/>
        <w:keepLines/>
      </w:pPr>
      <w:r>
        <w:t xml:space="preserve">    print("Проверки assert: 22/22 успешно.")</w:t>
      </w:r>
    </w:p>
    <w:p>
      <w:pPr>
        <w:pStyle w:val="Code"/>
        <w:keepNext w:val="0"/>
        <w:keepLines/>
      </w:pPr>
      <w:r>
        <w:t xml:space="preserve"> </w:t>
      </w:r>
    </w:p>
    <w:p>
      <w:pPr>
        <w:pStyle w:val="Code"/>
        <w:keepNext w:val="0"/>
        <w:keepLines/>
      </w:pPr>
      <w:r>
        <w:t xml:space="preserve"> </w:t>
      </w:r>
    </w:p>
    <w:p>
      <w:pPr>
        <w:pStyle w:val="Code"/>
        <w:keepNext/>
        <w:keepLines/>
      </w:pPr>
      <w:r>
        <w:t>if __name__ == "__main__":</w:t>
      </w:r>
    </w:p>
    <w:p>
      <w:pPr>
        <w:pStyle w:val="Code"/>
        <w:keepNext w:val="0"/>
        <w:keepLines/>
      </w:pPr>
      <w:r>
        <w:t xml:space="preserve">    main()</w:t>
      </w:r>
    </w:p>
    <w:p>
      <w:pPr>
        <w:pStyle w:val="Heading1"/>
      </w:pPr>
      <w:r>
        <w:t>Задание 4. Индивидуальный вариант 3 Успеваемость студентов</w:t>
      </w:r>
    </w:p>
    <w:p>
      <w:r>
        <w:t>Задание. Реализовать не менее пяти чистых функций, включая средний балл, буквенную оценку и рейтинг группы; передавать функцию как параметр; не изменять входные данные; выполнить не менее десяти assert.</w:t>
      </w:r>
    </w:p>
    <w:p>
      <w:r>
        <w:t>Студент представлен кортежем из имени и кортежа оценок. Группа является списком таких записей. Реализованы пять чистых функций: average_grade(), letter_grade(), group_ranking(), select_students() и group_average(). Неизменяемые вложенные записи уменьшают риск случайного изменения оценок при отборе и сортировке.</w:t>
      </w:r>
    </w:p>
    <w:p>
      <w:r>
        <w:t>group_ranking() строит новый список по убыванию среднего балла. При равных средних дополнительным ключом служит имя. Поэтому результат воспроизводим, а исходный порядок записей группы сохраняется. Пустая группа даёт пустой рейтинг.</w:t>
      </w:r>
    </w:p>
    <w:p>
      <w:r>
        <w:t>select_students() принимает функцию predicate как параметр и возвращает новую коллекцию подходящих записей. В демонстрации предикат выбирает студентов со средним баллом не ниже 90. Для пустого входа или условия, которое никому не подходит, результатом является пустой список. Изменение предиката позволяет поменять отбор без переписывания алгоритма.</w:t>
      </w:r>
    </w:p>
    <w:p>
      <w:r>
        <w:t>letter_grade() использует убывающие нижние границы переданной шкалы. Для расчётов взята общая опубликованная числовая шкала Satbayev University: https://official.satbayev.university/download/syllabus/acca215_1580201249.pdf/MES-system.pdf. Передача шкалы аргументом позволяет изменить пороги без изменения алгоритма. Функция выполняет учебное преобразование среднего балла в буквенную категорию. Официальная итоговая оценка с условиями допуска и экзаменационными ограничениями в этой программе не рассчитывается.</w:t>
      </w:r>
    </w:p>
    <w:p>
      <w:r>
        <w:t>average_grade() принимает непустую последовательность баллов в пределах от 0 до 100. Пустой набор и выход за этот диапазон вызывают ValueError. letter_grade() проверяет диапазон балла, строгий убывающий порядок порогов и наличие нижней границы 0. Проверки на границах различают, например, 95 и 94,99, а также 50 и 49,99.</w:t>
      </w:r>
    </w:p>
    <w:p>
      <w:r>
        <w:t>group_average() сначала вычисляет средний балл каждого студента, затем среднее этих средних. Каждый студент имеет одинаковый вес, даже если число его оценок отличается. Это не всегда совпадает со средним всех отдельных оценок группы. Для пустой группы среднее не определено, и функция вызывает ValueError. Демонстрация и печать результатов находятся только в main().</w:t>
      </w:r>
    </w:p>
    <w:p>
      <w:r>
        <w:t>Набор проверок включает не менее десяти assert и охватывает каждую из пяти функций, границы шкалы, пустой рейтинг, отсутствие подходящих студентов, равные средние, равный вес студентов и сохранность исходных данных.</w:t>
      </w:r>
    </w:p>
    <w:p>
      <w:r>
        <w:t>Фактический рейтинг: Виктория со средним 96.00 и A, Аружан с 91.67 и A-, Данияр с 78.33 и B-, Алия с 70.00 и C+. Отбор по порогу 90 вернул Аружан и Викторию в порядке исходной группы. Среднее средних равно 84.00. Программа подтвердила сохранность данных, все 19 assert завершились успешно.</w:t>
      </w:r>
    </w:p>
    <w:p>
      <w:pPr>
        <w:keepNext/>
        <w:spacing w:before="140"/>
        <w:jc w:val="center"/>
      </w:pPr>
      <w:r>
        <w:drawing>
          <wp:inline xmlns:a="http://schemas.openxmlformats.org/drawingml/2006/main" xmlns:pic="http://schemas.openxmlformats.org/drawingml/2006/picture">
            <wp:extent cx="5001768" cy="1956816"/>
            <wp:docPr id="8" name="Picture 8" descr="Рисунок 7. Результат выполнения: Задание 4. Индивидуальный вариант 3 «Успеваемость студентов»"/>
            <wp:cNvGraphicFramePr>
              <a:graphicFrameLocks noChangeAspect="1"/>
            </wp:cNvGraphicFramePr>
            <a:graphic>
              <a:graphicData uri="http://schemas.openxmlformats.org/drawingml/2006/picture">
                <pic:pic>
                  <pic:nvPicPr>
                    <pic:cNvPr id="0" name="lab_task4.png"/>
                    <pic:cNvPicPr/>
                  </pic:nvPicPr>
                  <pic:blipFill>
                    <a:blip r:embed="rId17"/>
                    <a:stretch>
                      <a:fillRect/>
                    </a:stretch>
                  </pic:blipFill>
                  <pic:spPr>
                    <a:xfrm>
                      <a:off x="0" y="0"/>
                      <a:ext cx="5001768" cy="1956816"/>
                    </a:xfrm>
                    <a:prstGeom prst="rect"/>
                  </pic:spPr>
                </pic:pic>
              </a:graphicData>
            </a:graphic>
          </wp:inline>
        </w:drawing>
      </w:r>
    </w:p>
    <w:p>
      <w:pPr>
        <w:pStyle w:val="Caption"/>
        <w:jc w:val="center"/>
      </w:pPr>
      <w:r>
        <w:t>Рисунок 7. Результат выполнения: Задание 4. Индивидуальный вариант 3 «Успеваемость студентов»</w:t>
      </w:r>
    </w:p>
    <w:p>
      <w:pPr>
        <w:pStyle w:val="Heading3"/>
      </w:pPr>
      <w:r>
        <w:t>Листинг task4.py</w:t>
      </w:r>
    </w:p>
    <w:p>
      <w:pPr>
        <w:pStyle w:val="Code"/>
        <w:keepNext/>
        <w:keepLines/>
      </w:pPr>
      <w:r>
        <w:t>"""Задание 4. Вариант 3, успеваемость студентов.</w:t>
      </w:r>
    </w:p>
    <w:p>
      <w:pPr>
        <w:pStyle w:val="Code"/>
        <w:keepNext/>
        <w:keepLines/>
      </w:pPr>
      <w:r>
        <w:t xml:space="preserve"> </w:t>
      </w:r>
    </w:p>
    <w:p>
      <w:pPr>
        <w:pStyle w:val="Code"/>
        <w:keepNext/>
        <w:keepLines/>
      </w:pPr>
      <w:r>
        <w:t>Шкала передаётся аргументом. Демонстрационные пороги взяты из опубликованной</w:t>
      </w:r>
    </w:p>
    <w:p>
      <w:pPr>
        <w:pStyle w:val="Code"/>
        <w:keepNext/>
        <w:keepLines/>
      </w:pPr>
      <w:r>
        <w:t>общей шкалы Satbayev University. Это перевод среднего балла в букву,</w:t>
      </w:r>
    </w:p>
    <w:p>
      <w:pPr>
        <w:pStyle w:val="Code"/>
        <w:keepNext/>
        <w:keepLines/>
      </w:pPr>
      <w:r>
        <w:t>а не полный алгоритм официальной итоговой оценки с экзаменом и допуском.</w:t>
      </w:r>
    </w:p>
    <w:p>
      <w:pPr>
        <w:pStyle w:val="Code"/>
        <w:keepNext w:val="0"/>
        <w:keepLines/>
      </w:pPr>
      <w:r>
        <w:t>Силлабус конкретной дисциплины CSE6742 не приложен.</w:t>
      </w:r>
    </w:p>
    <w:p>
      <w:pPr>
        <w:pStyle w:val="Code"/>
        <w:keepNext/>
        <w:keepLines/>
      </w:pPr>
      <w:r>
        <w:t>"""</w:t>
      </w:r>
    </w:p>
    <w:p>
      <w:pPr>
        <w:pStyle w:val="Code"/>
        <w:keepNext w:val="0"/>
        <w:keepLines/>
      </w:pPr>
      <w:r>
        <w:t xml:space="preserve"> </w:t>
      </w:r>
    </w:p>
    <w:p>
      <w:pPr>
        <w:pStyle w:val="Code"/>
        <w:keepNext w:val="0"/>
        <w:keepLines/>
      </w:pPr>
      <w:r>
        <w:t>from collections.abc import Callable, Sequence</w:t>
      </w:r>
    </w:p>
    <w:p>
      <w:pPr>
        <w:pStyle w:val="Code"/>
        <w:keepNext w:val="0"/>
        <w:keepLines/>
      </w:pPr>
      <w:r>
        <w:t xml:space="preserve"> </w:t>
      </w:r>
    </w:p>
    <w:p>
      <w:pPr>
        <w:pStyle w:val="Code"/>
        <w:keepNext w:val="0"/>
        <w:keepLines/>
      </w:pPr>
      <w:r>
        <w:t>Student = tuple[str, tuple[float, ...]]</w:t>
      </w:r>
    </w:p>
    <w:p>
      <w:pPr>
        <w:pStyle w:val="Code"/>
        <w:keepNext w:val="0"/>
        <w:keepLines/>
      </w:pPr>
      <w:r>
        <w:t>Scale = tuple[tuple[float, str], ...]</w:t>
      </w:r>
    </w:p>
    <w:p>
      <w:pPr>
        <w:pStyle w:val="Code"/>
        <w:keepNext w:val="0"/>
        <w:keepLines/>
      </w:pPr>
      <w:r>
        <w:t xml:space="preserve"> </w:t>
      </w:r>
    </w:p>
    <w:p>
      <w:pPr>
        <w:pStyle w:val="Code"/>
        <w:keepNext w:val="0"/>
        <w:keepLines/>
      </w:pPr>
      <w:r>
        <w:t xml:space="preserve"> </w:t>
      </w:r>
    </w:p>
    <w:p>
      <w:pPr>
        <w:pStyle w:val="Code"/>
        <w:keepNext/>
        <w:keepLines/>
      </w:pPr>
      <w:r>
        <w:t>def average_grade(grades: Sequence[float]) -&gt; float:</w:t>
      </w:r>
    </w:p>
    <w:p>
      <w:pPr>
        <w:pStyle w:val="Code"/>
        <w:keepNext/>
        <w:keepLines/>
      </w:pPr>
      <w:r>
        <w:t xml:space="preserve">    """Найти средний балл непустой последовательности оценок 0..100."""</w:t>
      </w:r>
    </w:p>
    <w:p>
      <w:pPr>
        <w:pStyle w:val="Code"/>
        <w:keepNext/>
        <w:keepLines/>
      </w:pPr>
      <w:r>
        <w:t xml:space="preserve">    if not grades or any(not 0 &lt;= grade &lt;= 100 for grade in grades):</w:t>
      </w:r>
    </w:p>
    <w:p>
      <w:pPr>
        <w:pStyle w:val="Code"/>
        <w:keepNext w:val="0"/>
        <w:keepLines/>
      </w:pPr>
      <w:r>
        <w:t xml:space="preserve">        raise ValueError("Нужна непустая последовательность оценок от 0 до 100")</w:t>
      </w:r>
    </w:p>
    <w:p>
      <w:pPr>
        <w:pStyle w:val="Code"/>
        <w:keepNext w:val="0"/>
        <w:keepLines/>
      </w:pPr>
      <w:r>
        <w:t xml:space="preserve">    return sum(grades) / len(grades)</w:t>
      </w:r>
    </w:p>
    <w:p>
      <w:pPr>
        <w:pStyle w:val="Code"/>
        <w:keepNext w:val="0"/>
        <w:keepLines/>
      </w:pPr>
      <w:r>
        <w:t xml:space="preserve"> </w:t>
      </w:r>
    </w:p>
    <w:p>
      <w:pPr>
        <w:pStyle w:val="Code"/>
        <w:keepNext w:val="0"/>
        <w:keepLines/>
      </w:pPr>
      <w:r>
        <w:t xml:space="preserve"> </w:t>
      </w:r>
    </w:p>
    <w:p>
      <w:pPr>
        <w:pStyle w:val="Code"/>
        <w:keepNext/>
        <w:keepLines/>
      </w:pPr>
      <w:r>
        <w:t>def letter_grade(score: float, scale: Scale) -&gt; str:</w:t>
      </w:r>
    </w:p>
    <w:p>
      <w:pPr>
        <w:pStyle w:val="Code"/>
        <w:keepNext/>
        <w:keepLines/>
      </w:pPr>
      <w:r>
        <w:t xml:space="preserve">    """Определить букву по убывающим нижним порогам заданной шкалы."""</w:t>
      </w:r>
    </w:p>
    <w:p>
      <w:pPr>
        <w:pStyle w:val="Code"/>
        <w:keepNext/>
        <w:keepLines/>
      </w:pPr>
      <w:r>
        <w:t xml:space="preserve">    if not 0 &lt;= score &lt;= 100:</w:t>
      </w:r>
    </w:p>
    <w:p>
      <w:pPr>
        <w:pStyle w:val="Code"/>
        <w:keepNext w:val="0"/>
        <w:keepLines/>
      </w:pPr>
      <w:r>
        <w:t xml:space="preserve">        raise ValueError("Балл должен лежать в диапазоне 0..100")</w:t>
      </w:r>
    </w:p>
    <w:p>
      <w:pPr>
        <w:pStyle w:val="Code"/>
        <w:keepNext/>
        <w:keepLines/>
      </w:pPr>
      <w:r>
        <w:t xml:space="preserve">    if (</w:t>
      </w:r>
    </w:p>
    <w:p>
      <w:pPr>
        <w:pStyle w:val="Code"/>
        <w:keepNext w:val="0"/>
        <w:keepLines/>
      </w:pPr>
      <w:r>
        <w:t xml:space="preserve">        not scale</w:t>
      </w:r>
    </w:p>
    <w:p>
      <w:pPr>
        <w:pStyle w:val="Code"/>
        <w:keepNext w:val="0"/>
        <w:keepLines/>
      </w:pPr>
      <w:r>
        <w:t xml:space="preserve">        or scale[-1][0] != 0</w:t>
      </w:r>
    </w:p>
    <w:p>
      <w:pPr>
        <w:pStyle w:val="Code"/>
        <w:keepNext w:val="0"/>
        <w:keepLines/>
      </w:pPr>
      <w:r>
        <w:t xml:space="preserve">        or any(not 0 &lt;= threshold &lt;= 100 for threshold, _ in scale)</w:t>
      </w:r>
    </w:p>
    <w:p>
      <w:pPr>
        <w:pStyle w:val="Code"/>
        <w:keepNext w:val="0"/>
        <w:keepLines/>
      </w:pPr>
      <w:r>
        <w:t xml:space="preserve">        or any(scale[i][0] &lt;= scale[i + 1][0] for i in range(len(scale) - 1))</w:t>
      </w:r>
    </w:p>
    <w:p>
      <w:pPr>
        <w:pStyle w:val="Code"/>
        <w:keepNext/>
        <w:keepLines/>
      </w:pPr>
      <w:r>
        <w:t xml:space="preserve">    ):</w:t>
      </w:r>
    </w:p>
    <w:p>
      <w:pPr>
        <w:pStyle w:val="Code"/>
        <w:keepNext w:val="0"/>
        <w:keepLines/>
      </w:pPr>
      <w:r>
        <w:t xml:space="preserve">        raise ValueError("Пороги шкалы должны строго убывать и завершаться нулём")</w:t>
      </w:r>
    </w:p>
    <w:p>
      <w:pPr>
        <w:pStyle w:val="Code"/>
        <w:keepNext w:val="0"/>
        <w:keepLines/>
      </w:pPr>
      <w:r>
        <w:t xml:space="preserve">    return next(letter for threshold, letter in scale if score &gt;= threshold)</w:t>
      </w:r>
    </w:p>
    <w:p>
      <w:pPr>
        <w:pStyle w:val="Code"/>
        <w:keepNext w:val="0"/>
        <w:keepLines/>
      </w:pPr>
      <w:r>
        <w:t xml:space="preserve"> </w:t>
      </w:r>
    </w:p>
    <w:p>
      <w:pPr>
        <w:pStyle w:val="Code"/>
        <w:keepNext w:val="0"/>
        <w:keepLines/>
      </w:pPr>
      <w:r>
        <w:t xml:space="preserve"> </w:t>
      </w:r>
    </w:p>
    <w:p>
      <w:pPr>
        <w:pStyle w:val="Code"/>
        <w:keepNext/>
        <w:keepLines/>
      </w:pPr>
      <w:r>
        <w:t>def group_ranking(students: Sequence[Student]) -&gt; list[Student]:</w:t>
      </w:r>
    </w:p>
    <w:p>
      <w:pPr>
        <w:pStyle w:val="Code"/>
        <w:keepNext/>
        <w:keepLines/>
      </w:pPr>
      <w:r>
        <w:t xml:space="preserve">    """Вернуть рейтинг по убыванию среднего, при равенстве по имени."""</w:t>
      </w:r>
    </w:p>
    <w:p>
      <w:pPr>
        <w:pStyle w:val="Code"/>
        <w:keepNext/>
        <w:keepLines/>
      </w:pPr>
      <w:r>
        <w:t xml:space="preserve">    return sorted(</w:t>
      </w:r>
    </w:p>
    <w:p>
      <w:pPr>
        <w:pStyle w:val="Code"/>
        <w:keepNext w:val="0"/>
        <w:keepLines/>
      </w:pPr>
      <w:r>
        <w:t xml:space="preserve">        students, key=lambda student: (-average_grade(student[1]), student[0])</w:t>
      </w:r>
    </w:p>
    <w:p>
      <w:pPr>
        <w:pStyle w:val="Code"/>
        <w:keepNext w:val="0"/>
        <w:keepLines/>
      </w:pPr>
      <w:r>
        <w:t xml:space="preserve">    )</w:t>
      </w:r>
    </w:p>
    <w:p>
      <w:pPr>
        <w:pStyle w:val="Code"/>
        <w:keepNext w:val="0"/>
        <w:keepLines/>
      </w:pPr>
      <w:r>
        <w:t xml:space="preserve"> </w:t>
      </w:r>
    </w:p>
    <w:p>
      <w:pPr>
        <w:pStyle w:val="Code"/>
        <w:keepNext w:val="0"/>
        <w:keepLines/>
      </w:pPr>
      <w:r>
        <w:t xml:space="preserve"> </w:t>
      </w:r>
    </w:p>
    <w:p>
      <w:pPr>
        <w:pStyle w:val="Code"/>
        <w:keepNext/>
        <w:keepLines/>
      </w:pPr>
      <w:r>
        <w:t>def select_students(</w:t>
      </w:r>
    </w:p>
    <w:p>
      <w:pPr>
        <w:pStyle w:val="Code"/>
        <w:keepNext w:val="0"/>
        <w:keepLines/>
      </w:pPr>
      <w:r>
        <w:t xml:space="preserve">    students: Sequence[Student],</w:t>
      </w:r>
    </w:p>
    <w:p>
      <w:pPr>
        <w:pStyle w:val="Code"/>
        <w:keepNext w:val="0"/>
        <w:keepLines/>
      </w:pPr>
      <w:r>
        <w:t xml:space="preserve">    predicate: Callable[[Student], bool],</w:t>
      </w:r>
    </w:p>
    <w:p>
      <w:pPr>
        <w:pStyle w:val="Code"/>
        <w:keepNext/>
        <w:keepLines/>
      </w:pPr>
      <w:r>
        <w:t>) -&gt; list[Student]:</w:t>
      </w:r>
    </w:p>
    <w:p>
      <w:pPr>
        <w:pStyle w:val="Code"/>
        <w:keepNext/>
        <w:keepLines/>
      </w:pPr>
      <w:r>
        <w:t xml:space="preserve">    """Отобрать студентов по переданному чистому условию."""</w:t>
      </w:r>
    </w:p>
    <w:p>
      <w:pPr>
        <w:pStyle w:val="Code"/>
        <w:keepNext w:val="0"/>
        <w:keepLines/>
      </w:pPr>
      <w:r>
        <w:t xml:space="preserve">    return [student for student in students if predicate(student)]</w:t>
      </w:r>
    </w:p>
    <w:p>
      <w:pPr>
        <w:pStyle w:val="Code"/>
        <w:keepNext w:val="0"/>
        <w:keepLines/>
      </w:pPr>
      <w:r>
        <w:t xml:space="preserve"> </w:t>
      </w:r>
    </w:p>
    <w:p>
      <w:pPr>
        <w:pStyle w:val="Code"/>
        <w:keepNext w:val="0"/>
        <w:keepLines/>
      </w:pPr>
      <w:r>
        <w:t xml:space="preserve"> </w:t>
      </w:r>
    </w:p>
    <w:p>
      <w:pPr>
        <w:pStyle w:val="Code"/>
        <w:keepNext/>
        <w:keepLines/>
      </w:pPr>
      <w:r>
        <w:t>def group_average(students: Sequence[Student]) -&gt; float:</w:t>
      </w:r>
    </w:p>
    <w:p>
      <w:pPr>
        <w:pStyle w:val="Code"/>
        <w:keepNext/>
        <w:keepLines/>
      </w:pPr>
      <w:r>
        <w:t xml:space="preserve">    """Найти среднее средних баллов студентов с одинаковым весом каждого."""</w:t>
      </w:r>
    </w:p>
    <w:p>
      <w:pPr>
        <w:pStyle w:val="Code"/>
        <w:keepNext w:val="0"/>
        <w:keepLines/>
      </w:pPr>
      <w:r>
        <w:t xml:space="preserve">    return average_grade([average_grade(student[1]) for student in students])</w:t>
      </w:r>
    </w:p>
    <w:p>
      <w:pPr>
        <w:pStyle w:val="Code"/>
        <w:keepNext w:val="0"/>
        <w:keepLines/>
      </w:pPr>
      <w:r>
        <w:t xml:space="preserve"> </w:t>
      </w:r>
    </w:p>
    <w:p>
      <w:pPr>
        <w:pStyle w:val="Code"/>
        <w:keepNext w:val="0"/>
        <w:keepLines/>
      </w:pPr>
      <w:r>
        <w:t xml:space="preserve"> </w:t>
      </w:r>
    </w:p>
    <w:p>
      <w:pPr>
        <w:pStyle w:val="Code"/>
        <w:keepNext/>
        <w:keepLines/>
      </w:pPr>
      <w:r>
        <w:t>def test_core() -&gt; None:</w:t>
      </w:r>
    </w:p>
    <w:p>
      <w:pPr>
        <w:pStyle w:val="Code"/>
        <w:keepNext/>
        <w:keepLines/>
      </w:pPr>
      <w:r>
        <w:t xml:space="preserve">    """Проверить каждую функцию, границы шкалы и сохранность данных."""</w:t>
      </w:r>
    </w:p>
    <w:p>
      <w:pPr>
        <w:pStyle w:val="Code"/>
        <w:keepNext/>
        <w:keepLines/>
      </w:pPr>
      <w:r>
        <w:t xml:space="preserve">    scale: Scale = (</w:t>
      </w:r>
    </w:p>
    <w:p>
      <w:pPr>
        <w:pStyle w:val="Code"/>
        <w:keepNext w:val="0"/>
        <w:keepLines/>
      </w:pPr>
      <w:r>
        <w:t xml:space="preserve">        (95, "A"),</w:t>
      </w:r>
    </w:p>
    <w:p>
      <w:pPr>
        <w:pStyle w:val="Code"/>
        <w:keepNext w:val="0"/>
        <w:keepLines/>
      </w:pPr>
      <w:r>
        <w:t xml:space="preserve">        (90, "A-"),</w:t>
      </w:r>
    </w:p>
    <w:p>
      <w:pPr>
        <w:pStyle w:val="Code"/>
        <w:keepNext w:val="0"/>
        <w:keepLines/>
      </w:pPr>
      <w:r>
        <w:t xml:space="preserve">        (85, "B+"),</w:t>
      </w:r>
    </w:p>
    <w:p>
      <w:pPr>
        <w:pStyle w:val="Code"/>
        <w:keepNext w:val="0"/>
        <w:keepLines/>
      </w:pPr>
      <w:r>
        <w:t xml:space="preserve">        (80, "B"),</w:t>
      </w:r>
    </w:p>
    <w:p>
      <w:pPr>
        <w:pStyle w:val="Code"/>
        <w:keepNext w:val="0"/>
        <w:keepLines/>
      </w:pPr>
      <w:r>
        <w:t xml:space="preserve">        (75, "B-"),</w:t>
      </w:r>
    </w:p>
    <w:p>
      <w:pPr>
        <w:pStyle w:val="Code"/>
        <w:keepNext w:val="0"/>
        <w:keepLines/>
      </w:pPr>
      <w:r>
        <w:t xml:space="preserve">        (70, "C+"),</w:t>
      </w:r>
    </w:p>
    <w:p>
      <w:pPr>
        <w:pStyle w:val="Code"/>
        <w:keepNext w:val="0"/>
        <w:keepLines/>
      </w:pPr>
      <w:r>
        <w:t xml:space="preserve">        (65, "C"),</w:t>
      </w:r>
    </w:p>
    <w:p>
      <w:pPr>
        <w:pStyle w:val="Code"/>
        <w:keepNext w:val="0"/>
        <w:keepLines/>
      </w:pPr>
      <w:r>
        <w:t xml:space="preserve">        (60, "C-"),</w:t>
      </w:r>
    </w:p>
    <w:p>
      <w:pPr>
        <w:pStyle w:val="Code"/>
        <w:keepNext w:val="0"/>
        <w:keepLines/>
      </w:pPr>
      <w:r>
        <w:t xml:space="preserve">        (55, "D+"),</w:t>
      </w:r>
    </w:p>
    <w:p>
      <w:pPr>
        <w:pStyle w:val="Code"/>
        <w:keepNext w:val="0"/>
        <w:keepLines/>
      </w:pPr>
      <w:r>
        <w:t xml:space="preserve">        (50, "D"),</w:t>
      </w:r>
    </w:p>
    <w:p>
      <w:pPr>
        <w:pStyle w:val="Code"/>
        <w:keepNext w:val="0"/>
        <w:keepLines/>
      </w:pPr>
      <w:r>
        <w:t xml:space="preserve">        (25, "FX"),</w:t>
      </w:r>
    </w:p>
    <w:p>
      <w:pPr>
        <w:pStyle w:val="Code"/>
        <w:keepNext w:val="0"/>
        <w:keepLines/>
      </w:pPr>
      <w:r>
        <w:t xml:space="preserve">        (0, "F"),</w:t>
      </w:r>
    </w:p>
    <w:p>
      <w:pPr>
        <w:pStyle w:val="Code"/>
        <w:keepNext w:val="0"/>
        <w:keepLines/>
      </w:pPr>
      <w:r>
        <w:t xml:space="preserve">    )</w:t>
      </w:r>
    </w:p>
    <w:p>
      <w:pPr>
        <w:pStyle w:val="Code"/>
        <w:keepNext w:val="0"/>
        <w:keepLines/>
      </w:pPr>
      <w:r>
        <w:t xml:space="preserve">    students: list[Student] = [("Алия", (90, 95)), ("Данияр", (70, 80))]</w:t>
      </w:r>
    </w:p>
    <w:p>
      <w:pPr>
        <w:pStyle w:val="Code"/>
        <w:keepNext w:val="0"/>
        <w:keepLines/>
      </w:pPr>
      <w:r>
        <w:t xml:space="preserve">    original = students.copy()</w:t>
      </w:r>
    </w:p>
    <w:p>
      <w:pPr>
        <w:pStyle w:val="Code"/>
        <w:keepNext w:val="0"/>
        <w:keepLines/>
      </w:pPr>
      <w:r>
        <w:t xml:space="preserve">    assert average_grade((90, 95)) == 92.5</w:t>
      </w:r>
    </w:p>
    <w:p>
      <w:pPr>
        <w:pStyle w:val="Code"/>
        <w:keepNext w:val="0"/>
        <w:keepLines/>
      </w:pPr>
      <w:r>
        <w:t xml:space="preserve">    assert average_grade((0, 100)) == 50</w:t>
      </w:r>
    </w:p>
    <w:p>
      <w:pPr>
        <w:pStyle w:val="Code"/>
        <w:keepNext w:val="0"/>
        <w:keepLines/>
      </w:pPr>
      <w:r>
        <w:t xml:space="preserve">    assert letter_grade(95, scale) == "A"</w:t>
      </w:r>
    </w:p>
    <w:p>
      <w:pPr>
        <w:pStyle w:val="Code"/>
        <w:keepNext w:val="0"/>
        <w:keepLines/>
      </w:pPr>
      <w:r>
        <w:t xml:space="preserve">    assert letter_grade(94.99, scale) == "A-"</w:t>
      </w:r>
    </w:p>
    <w:p>
      <w:pPr>
        <w:pStyle w:val="Code"/>
        <w:keepNext w:val="0"/>
        <w:keepLines/>
      </w:pPr>
      <w:r>
        <w:t xml:space="preserve">    assert letter_grade(50, scale) == "D"</w:t>
      </w:r>
    </w:p>
    <w:p>
      <w:pPr>
        <w:pStyle w:val="Code"/>
        <w:keepNext w:val="0"/>
        <w:keepLines/>
      </w:pPr>
      <w:r>
        <w:t xml:space="preserve">    assert letter_grade(49.99, scale) == "FX"</w:t>
      </w:r>
    </w:p>
    <w:p>
      <w:pPr>
        <w:pStyle w:val="Code"/>
        <w:keepNext w:val="0"/>
        <w:keepLines/>
      </w:pPr>
      <w:r>
        <w:t xml:space="preserve">    assert letter_grade(25, scale) == "FX"</w:t>
      </w:r>
    </w:p>
    <w:p>
      <w:pPr>
        <w:pStyle w:val="Code"/>
        <w:keepNext w:val="0"/>
        <w:keepLines/>
      </w:pPr>
      <w:r>
        <w:t xml:space="preserve">    assert letter_grade(24.99, scale) == "F"</w:t>
      </w:r>
    </w:p>
    <w:p>
      <w:pPr>
        <w:pStyle w:val="Code"/>
        <w:keepNext w:val="0"/>
        <w:keepLines/>
      </w:pPr>
      <w:r>
        <w:t xml:space="preserve">    assert letter_grade(0, scale) == "F"</w:t>
      </w:r>
    </w:p>
    <w:p>
      <w:pPr>
        <w:pStyle w:val="Code"/>
        <w:keepNext w:val="0"/>
        <w:keepLines/>
      </w:pPr>
      <w:r>
        <w:t xml:space="preserve">    assert letter_grade(100, scale) == "A"</w:t>
      </w:r>
    </w:p>
    <w:p>
      <w:pPr>
        <w:pStyle w:val="Code"/>
        <w:keepNext w:val="0"/>
        <w:keepLines/>
      </w:pPr>
      <w:r>
        <w:t xml:space="preserve">    assert group_ranking(students)[0][0] == "Алия"</w:t>
      </w:r>
    </w:p>
    <w:p>
      <w:pPr>
        <w:pStyle w:val="Code"/>
        <w:keepNext w:val="0"/>
        <w:keepLines/>
      </w:pPr>
      <w:r>
        <w:t xml:space="preserve">    assert group_ranking([]) == []</w:t>
      </w:r>
    </w:p>
    <w:p>
      <w:pPr>
        <w:pStyle w:val="Code"/>
        <w:keepNext/>
        <w:keepLines/>
      </w:pPr>
      <w:r>
        <w:t xml:space="preserve">    assert select_students(</w:t>
      </w:r>
    </w:p>
    <w:p>
      <w:pPr>
        <w:pStyle w:val="Code"/>
        <w:keepNext w:val="0"/>
        <w:keepLines/>
      </w:pPr>
      <w:r>
        <w:t xml:space="preserve">        students, lambda student: average_grade(student[1]) &gt;= 90</w:t>
      </w:r>
    </w:p>
    <w:p>
      <w:pPr>
        <w:pStyle w:val="Code"/>
        <w:keepNext w:val="0"/>
        <w:keepLines/>
      </w:pPr>
      <w:r>
        <w:t xml:space="preserve">    ) == [students[0]]</w:t>
      </w:r>
    </w:p>
    <w:p>
      <w:pPr>
        <w:pStyle w:val="Code"/>
        <w:keepNext w:val="0"/>
        <w:keepLines/>
      </w:pPr>
      <w:r>
        <w:t xml:space="preserve">    assert select_students(students, lambda student: False) == []</w:t>
      </w:r>
    </w:p>
    <w:p>
      <w:pPr>
        <w:pStyle w:val="Code"/>
        <w:keepNext w:val="0"/>
        <w:keepLines/>
      </w:pPr>
      <w:r>
        <w:t xml:space="preserve">    assert group_average(students) == 83.75</w:t>
      </w:r>
    </w:p>
    <w:p>
      <w:pPr>
        <w:pStyle w:val="Code"/>
        <w:keepNext w:val="0"/>
        <w:keepLines/>
      </w:pPr>
      <w:r>
        <w:t xml:space="preserve">    assert group_average([("X", (0,)), ("Y", (100, 100, 100))]) == 50</w:t>
      </w:r>
    </w:p>
    <w:p>
      <w:pPr>
        <w:pStyle w:val="Code"/>
        <w:keepNext w:val="0"/>
        <w:keepLines/>
      </w:pPr>
      <w:r>
        <w:t xml:space="preserve">    assert students == original</w:t>
      </w:r>
    </w:p>
    <w:p>
      <w:pPr>
        <w:pStyle w:val="Code"/>
        <w:keepNext w:val="0"/>
        <w:keepLines/>
      </w:pPr>
      <w:r>
        <w:t xml:space="preserve">    assert group_ranking([("Б", (80,)), ("А", (80,))])[0][0] == "А"</w:t>
      </w:r>
    </w:p>
    <w:p>
      <w:pPr>
        <w:pStyle w:val="Code"/>
        <w:keepNext/>
        <w:keepLines/>
      </w:pPr>
      <w:r>
        <w:t xml:space="preserve">    try:</w:t>
      </w:r>
    </w:p>
    <w:p>
      <w:pPr>
        <w:pStyle w:val="Code"/>
        <w:keepNext w:val="0"/>
        <w:keepLines/>
      </w:pPr>
      <w:r>
        <w:t xml:space="preserve">        average_grade(())</w:t>
      </w:r>
    </w:p>
    <w:p>
      <w:pPr>
        <w:pStyle w:val="Code"/>
        <w:keepNext/>
        <w:keepLines/>
      </w:pPr>
      <w:r>
        <w:t xml:space="preserve">    except ValueError as error:</w:t>
      </w:r>
    </w:p>
    <w:p>
      <w:pPr>
        <w:pStyle w:val="Code"/>
        <w:keepNext w:val="0"/>
        <w:keepLines/>
      </w:pPr>
      <w:r>
        <w:t xml:space="preserve">        assert "непустая" in str(error)</w:t>
      </w:r>
    </w:p>
    <w:p>
      <w:pPr>
        <w:pStyle w:val="Code"/>
        <w:keepNext/>
        <w:keepLines/>
      </w:pPr>
      <w:r>
        <w:t xml:space="preserve">    else:</w:t>
      </w:r>
    </w:p>
    <w:p>
      <w:pPr>
        <w:pStyle w:val="Code"/>
        <w:keepNext w:val="0"/>
        <w:keepLines/>
      </w:pPr>
      <w:r>
        <w:t xml:space="preserve">        raise AssertionError("Пустой набор оценок должен вызвать ValueError")</w:t>
      </w:r>
    </w:p>
    <w:p>
      <w:pPr>
        <w:pStyle w:val="Code"/>
        <w:keepNext w:val="0"/>
        <w:keepLines/>
      </w:pPr>
      <w:r>
        <w:t xml:space="preserve"> </w:t>
      </w:r>
    </w:p>
    <w:p>
      <w:pPr>
        <w:pStyle w:val="Code"/>
        <w:keepNext w:val="0"/>
        <w:keepLines/>
      </w:pPr>
      <w:r>
        <w:t xml:space="preserve"> </w:t>
      </w:r>
    </w:p>
    <w:p>
      <w:pPr>
        <w:pStyle w:val="Code"/>
        <w:keepNext/>
        <w:keepLines/>
      </w:pPr>
      <w:r>
        <w:t>def main() -&gt; None:</w:t>
      </w:r>
    </w:p>
    <w:p>
      <w:pPr>
        <w:pStyle w:val="Code"/>
        <w:keepNext/>
        <w:keepLines/>
      </w:pPr>
      <w:r>
        <w:t xml:space="preserve">    """Выполнить проверки и показать индивидуальное задание."""</w:t>
      </w:r>
    </w:p>
    <w:p>
      <w:pPr>
        <w:pStyle w:val="Code"/>
        <w:keepNext w:val="0"/>
        <w:keepLines/>
      </w:pPr>
      <w:r>
        <w:t xml:space="preserve">    test_core()</w:t>
      </w:r>
    </w:p>
    <w:p>
      <w:pPr>
        <w:pStyle w:val="Code"/>
        <w:keepNext/>
        <w:keepLines/>
      </w:pPr>
      <w:r>
        <w:t xml:space="preserve">    scale: Scale = (</w:t>
      </w:r>
    </w:p>
    <w:p>
      <w:pPr>
        <w:pStyle w:val="Code"/>
        <w:keepNext w:val="0"/>
        <w:keepLines/>
      </w:pPr>
      <w:r>
        <w:t xml:space="preserve">        (95, "A"),</w:t>
      </w:r>
    </w:p>
    <w:p>
      <w:pPr>
        <w:pStyle w:val="Code"/>
        <w:keepNext w:val="0"/>
        <w:keepLines/>
      </w:pPr>
      <w:r>
        <w:t xml:space="preserve">        (90, "A-"),</w:t>
      </w:r>
    </w:p>
    <w:p>
      <w:pPr>
        <w:pStyle w:val="Code"/>
        <w:keepNext w:val="0"/>
        <w:keepLines/>
      </w:pPr>
      <w:r>
        <w:t xml:space="preserve">        (85, "B+"),</w:t>
      </w:r>
    </w:p>
    <w:p>
      <w:pPr>
        <w:pStyle w:val="Code"/>
        <w:keepNext w:val="0"/>
        <w:keepLines/>
      </w:pPr>
      <w:r>
        <w:t xml:space="preserve">        (80, "B"),</w:t>
      </w:r>
    </w:p>
    <w:p>
      <w:pPr>
        <w:pStyle w:val="Code"/>
        <w:keepNext w:val="0"/>
        <w:keepLines/>
      </w:pPr>
      <w:r>
        <w:t xml:space="preserve">        (75, "B-"),</w:t>
      </w:r>
    </w:p>
    <w:p>
      <w:pPr>
        <w:pStyle w:val="Code"/>
        <w:keepNext w:val="0"/>
        <w:keepLines/>
      </w:pPr>
      <w:r>
        <w:t xml:space="preserve">        (70, "C+"),</w:t>
      </w:r>
    </w:p>
    <w:p>
      <w:pPr>
        <w:pStyle w:val="Code"/>
        <w:keepNext w:val="0"/>
        <w:keepLines/>
      </w:pPr>
      <w:r>
        <w:t xml:space="preserve">        (65, "C"),</w:t>
      </w:r>
    </w:p>
    <w:p>
      <w:pPr>
        <w:pStyle w:val="Code"/>
        <w:keepNext w:val="0"/>
        <w:keepLines/>
      </w:pPr>
      <w:r>
        <w:t xml:space="preserve">        (60, "C-"),</w:t>
      </w:r>
    </w:p>
    <w:p>
      <w:pPr>
        <w:pStyle w:val="Code"/>
        <w:keepNext w:val="0"/>
        <w:keepLines/>
      </w:pPr>
      <w:r>
        <w:t xml:space="preserve">        (55, "D+"),</w:t>
      </w:r>
    </w:p>
    <w:p>
      <w:pPr>
        <w:pStyle w:val="Code"/>
        <w:keepNext w:val="0"/>
        <w:keepLines/>
      </w:pPr>
      <w:r>
        <w:t xml:space="preserve">        (50, "D"),</w:t>
      </w:r>
    </w:p>
    <w:p>
      <w:pPr>
        <w:pStyle w:val="Code"/>
        <w:keepNext w:val="0"/>
        <w:keepLines/>
      </w:pPr>
      <w:r>
        <w:t xml:space="preserve">        (25, "FX"),</w:t>
      </w:r>
    </w:p>
    <w:p>
      <w:pPr>
        <w:pStyle w:val="Code"/>
        <w:keepNext w:val="0"/>
        <w:keepLines/>
      </w:pPr>
      <w:r>
        <w:t xml:space="preserve">        (0, "F"),</w:t>
      </w:r>
    </w:p>
    <w:p>
      <w:pPr>
        <w:pStyle w:val="Code"/>
        <w:keepNext w:val="0"/>
        <w:keepLines/>
      </w:pPr>
      <w:r>
        <w:t xml:space="preserve">    )</w:t>
      </w:r>
    </w:p>
    <w:p>
      <w:pPr>
        <w:pStyle w:val="Code"/>
        <w:keepNext w:val="0"/>
        <w:keepLines/>
      </w:pPr>
      <w:r>
        <w:t xml:space="preserve">    students: list[Student] = [</w:t>
      </w:r>
    </w:p>
    <w:p>
      <w:pPr>
        <w:pStyle w:val="Code"/>
        <w:keepNext w:val="0"/>
        <w:keepLines/>
      </w:pPr>
      <w:r>
        <w:t xml:space="preserve">        ("Аружан", (92, 88, 95)),</w:t>
      </w:r>
    </w:p>
    <w:p>
      <w:pPr>
        <w:pStyle w:val="Code"/>
        <w:keepNext w:val="0"/>
        <w:keepLines/>
      </w:pPr>
      <w:r>
        <w:t xml:space="preserve">        ("Данияр", (80, 76, 79)),</w:t>
      </w:r>
    </w:p>
    <w:p>
      <w:pPr>
        <w:pStyle w:val="Code"/>
        <w:keepNext w:val="0"/>
        <w:keepLines/>
      </w:pPr>
      <w:r>
        <w:t xml:space="preserve">        ("Виктория", (96, 98, 94)),</w:t>
      </w:r>
    </w:p>
    <w:p>
      <w:pPr>
        <w:pStyle w:val="Code"/>
        <w:keepNext w:val="0"/>
        <w:keepLines/>
      </w:pPr>
      <w:r>
        <w:t xml:space="preserve">        ("Алия", (65, 70, 75)),</w:t>
      </w:r>
    </w:p>
    <w:p>
      <w:pPr>
        <w:pStyle w:val="Code"/>
        <w:keepNext w:val="0"/>
        <w:keepLines/>
      </w:pPr>
      <w:r>
        <w:t xml:space="preserve">    ]</w:t>
      </w:r>
    </w:p>
    <w:p>
      <w:pPr>
        <w:pStyle w:val="Code"/>
        <w:keepNext w:val="0"/>
        <w:keepLines/>
      </w:pPr>
      <w:r>
        <w:t xml:space="preserve">    original = students.copy()</w:t>
      </w:r>
    </w:p>
    <w:p>
      <w:pPr>
        <w:pStyle w:val="Code"/>
        <w:keepNext w:val="0"/>
        <w:keepLines/>
      </w:pPr>
      <w:r>
        <w:t xml:space="preserve">    print("ЗАДАНИЕ 4. Вариант 3. Успеваемость студентов")</w:t>
      </w:r>
    </w:p>
    <w:p>
      <w:pPr>
        <w:pStyle w:val="Code"/>
        <w:keepNext w:val="0"/>
        <w:keepLines/>
      </w:pPr>
      <w:r>
        <w:t xml:space="preserve">    print("Буквенное отображение среднего по опубликованной общей шкале SU.")</w:t>
      </w:r>
    </w:p>
    <w:p>
      <w:pPr>
        <w:pStyle w:val="Code"/>
        <w:keepNext/>
        <w:keepLines/>
      </w:pPr>
      <w:r>
        <w:t xml:space="preserve">    for place, (name, grades) in enumerate(group_ranking(students), start=1):</w:t>
      </w:r>
    </w:p>
    <w:p>
      <w:pPr>
        <w:pStyle w:val="Code"/>
        <w:keepNext w:val="0"/>
        <w:keepLines/>
      </w:pPr>
      <w:r>
        <w:t xml:space="preserve">        score = average_grade(grades)</w:t>
      </w:r>
    </w:p>
    <w:p>
      <w:pPr>
        <w:pStyle w:val="Code"/>
        <w:keepNext/>
        <w:keepLines/>
      </w:pPr>
      <w:r>
        <w:t xml:space="preserve">        print(</w:t>
      </w:r>
    </w:p>
    <w:p>
      <w:pPr>
        <w:pStyle w:val="Code"/>
        <w:keepNext w:val="0"/>
        <w:keepLines/>
      </w:pPr>
      <w:r>
        <w:t xml:space="preserve">            f"{place}. {name:&lt;10} средний {score:6.2f}; оценка {letter_grade(score, scale)}"</w:t>
      </w:r>
    </w:p>
    <w:p>
      <w:pPr>
        <w:pStyle w:val="Code"/>
        <w:keepNext w:val="0"/>
        <w:keepLines/>
      </w:pPr>
      <w:r>
        <w:t xml:space="preserve">        )</w:t>
      </w:r>
    </w:p>
    <w:p>
      <w:pPr>
        <w:pStyle w:val="Code"/>
        <w:keepNext w:val="0"/>
        <w:keepLines/>
      </w:pPr>
      <w:r>
        <w:t xml:space="preserve">    best = select_students(students, lambda student: average_grade(student[1]) &gt;= 90)</w:t>
      </w:r>
    </w:p>
    <w:p>
      <w:pPr>
        <w:pStyle w:val="Code"/>
        <w:keepNext w:val="0"/>
        <w:keepLines/>
      </w:pPr>
      <w:r>
        <w:t xml:space="preserve">    print("Средний балл не ниже 90:", [student[0] for student in best])</w:t>
      </w:r>
    </w:p>
    <w:p>
      <w:pPr>
        <w:pStyle w:val="Code"/>
        <w:keepNext w:val="0"/>
        <w:keepLines/>
      </w:pPr>
      <w:r>
        <w:t xml:space="preserve">    print(f"Среднее средних баллов группы: {group_average(students):.2f}")</w:t>
      </w:r>
    </w:p>
    <w:p>
      <w:pPr>
        <w:pStyle w:val="Code"/>
        <w:keepNext w:val="0"/>
        <w:keepLines/>
      </w:pPr>
      <w:r>
        <w:t xml:space="preserve">    print("Исходные данные не изменились:", students == original)</w:t>
      </w:r>
    </w:p>
    <w:p>
      <w:pPr>
        <w:pStyle w:val="Code"/>
        <w:keepNext w:val="0"/>
        <w:keepLines/>
      </w:pPr>
      <w:r>
        <w:t xml:space="preserve">    print("Проверки assert: 19/19 успешно.")</w:t>
      </w:r>
    </w:p>
    <w:p>
      <w:pPr>
        <w:pStyle w:val="Code"/>
        <w:keepNext w:val="0"/>
        <w:keepLines/>
      </w:pPr>
      <w:r>
        <w:t xml:space="preserve"> </w:t>
      </w:r>
    </w:p>
    <w:p>
      <w:pPr>
        <w:pStyle w:val="Code"/>
        <w:keepNext w:val="0"/>
        <w:keepLines/>
      </w:pPr>
      <w:r>
        <w:t xml:space="preserve"> </w:t>
      </w:r>
    </w:p>
    <w:p>
      <w:pPr>
        <w:pStyle w:val="Code"/>
        <w:keepNext/>
        <w:keepLines/>
      </w:pPr>
      <w:r>
        <w:t>if __name__ == "__main__":</w:t>
      </w:r>
    </w:p>
    <w:p>
      <w:pPr>
        <w:pStyle w:val="Code"/>
        <w:keepNext w:val="0"/>
        <w:keepLines/>
      </w:pPr>
      <w:r>
        <w:t xml:space="preserve">    main()</w:t>
      </w:r>
    </w:p>
    <w:p>
      <w:pPr>
        <w:pStyle w:val="Heading1"/>
      </w:pPr>
      <w:r>
        <w:t>Задание 5. Эвристическая проверка чистоты</w:t>
      </w:r>
    </w:p>
    <w:p>
      <w:r>
        <w:t>Задание. Реализовать check_purity(func, *args, runs=3), применить ко всем f1–f8 и сопоставить результат с ручным анализом.</w:t>
      </w:r>
    </w:p>
    <w:p>
      <w:r>
        <w:t>check_purity() сохраняет глубокую копию аргументов, затем несколько раз вызывает переданную функцию с исходными аргументами. Поле deterministic показывает, совпали ли наблюдённые результаты. Поле args_unchanged показывает, сохранились ли аргументы после каждого завершённого вызова. Если изменение замечено хотя бы один раз, итоговое значение остаётся False. Эти признаки относятся к проведённому эксперименту и не являются доказательством чистоты.</w:t>
      </w:r>
    </w:p>
    <w:p>
      <w:r>
        <w:t>Результат каждого вызова тоже нужно сохранять независимо, используя deepcopy для изменяемых возвращаемых объектов. Иначе функция может многократно возвращать один список, меняя его содержимое между вызовами. Если сохранить только ссылки на этот список, все записи в коллекции результатов будут указывать на его последнее состояние и сравнение пропустит изменение.</w:t>
      </w:r>
    </w:p>
    <w:p>
      <w:r>
        <w:t>Повторные вызовы выполняются именно с исходными аргументами, как требует задание. Для f3 это означает, что первый вызов уже сортирует список, а последующие получают отсортированный список. Возвращаемый минимум может оставаться одинаковым, но сравнение с глубокой копией неотсортированного входа позволяет заметить мутацию. Если сразу передать отсортированный список, этот конкретный тест изменения не обнаружит.</w:t>
      </w:r>
    </w:p>
    <w:p>
      <w:r>
        <w:t>Для f4 возможно сочетание deterministic = True и args_unchanged = True, если налог в CONFIG не меняется во время опыта. Для f7 оба признака могут быть True, хотя каждый вызов печатает приветствие. Для f8 они обычно True в пределах одного года. Эти три случая показывают разные слепые зоны: скрытую изменяемую зависимость, неучтённый вывод и слишком короткий период наблюдения.</w:t>
      </w:r>
    </w:p>
    <w:p>
      <w:r>
        <w:t>У f2 обычно меняются результаты из-за счётчика. У f6 результаты могут различаться из-за состояния генератора случайных чисел. Однако x = 0 для f2 или n = 0 для f6 способны скрыть зависимость от состояния на выбранном входе. Совпадение случайных результатов также возможно, поэтому даже несколько одинаковых запусков f6 не доказывают чистоту.</w:t>
      </w:r>
    </w:p>
    <w:p>
      <w:r>
        <w:t>Параметр runs должен быть целым числом не меньше 2. Один запуск не позволяет сравнить повторные результаты, поэтому runs = 1 отклоняется вместе с нулевыми, отрицательными и нецелыми значениями. Логические значения True и False тоже не принимаются в качестве числа запусков.</w:t>
      </w:r>
    </w:p>
    <w:p>
      <w:r>
        <w:t>Сам check_purity() нельзя считать универсально чистой функцией. Он выполняет переданный код и поэтому может вызвать его побочные эффекты. Проверка не отслеживает все глобальные данные, файлы, сеть и вывод, не исследует все аргументы и может не поддерживать объекты, которые нельзя глубоко копировать или корректно сравнивать. Вывод о чистоте поэтому опирается на анализ кода вместе с результатами эксперимента.</w:t>
      </w:r>
    </w:p>
    <w:p>
      <w:r>
        <w:t>Внешняя демонстрационная оболочка отдельно перехватывает stdout функции f7() и показывает, что приветствие напечатано трижды. Это дополнительное наблюдение не добавлено в словарь check_purity(), чтобы сохранить требуемый контракт с двумя полями. Перед демонстрацией f2 счётчик обнуляется, а seed генератора задаётся для воспроизводимости примера f6, что само по себе не делает эти функции чистыми.</w:t>
      </w:r>
    </w:p>
    <w:p>
      <w:r>
        <w:t>Фактические пары deterministic и args_unchanged получены отдельно для каждой функции: f1 (True, True), f2 (False, True), f3 (True, False), f4 (True, True), f5 (True, True), f6 (False, True), f7 (True, True), f8 (True, True). Тест общего изменяемого результата дал (False, True), то есть deepcopy позволил заметить изменение возвращаемого списка. Все 7 assert завершились успешно.</w:t>
      </w:r>
    </w:p>
    <w:p>
      <w:pPr>
        <w:keepNext/>
        <w:spacing w:before="140"/>
        <w:jc w:val="center"/>
      </w:pPr>
      <w:r>
        <w:drawing>
          <wp:inline xmlns:a="http://schemas.openxmlformats.org/drawingml/2006/main" xmlns:pic="http://schemas.openxmlformats.org/drawingml/2006/picture">
            <wp:extent cx="5522976" cy="2615184"/>
            <wp:docPr id="9" name="Picture 9" descr="Рисунок 8. Результат выполнения: Задание 5. Эвристическая проверка чистоты"/>
            <wp:cNvGraphicFramePr>
              <a:graphicFrameLocks noChangeAspect="1"/>
            </wp:cNvGraphicFramePr>
            <a:graphic>
              <a:graphicData uri="http://schemas.openxmlformats.org/drawingml/2006/picture">
                <pic:pic>
                  <pic:nvPicPr>
                    <pic:cNvPr id="0" name="lab_task5.png"/>
                    <pic:cNvPicPr/>
                  </pic:nvPicPr>
                  <pic:blipFill>
                    <a:blip r:embed="rId18"/>
                    <a:stretch>
                      <a:fillRect/>
                    </a:stretch>
                  </pic:blipFill>
                  <pic:spPr>
                    <a:xfrm>
                      <a:off x="0" y="0"/>
                      <a:ext cx="5522976" cy="2615184"/>
                    </a:xfrm>
                    <a:prstGeom prst="rect"/>
                  </pic:spPr>
                </pic:pic>
              </a:graphicData>
            </a:graphic>
          </wp:inline>
        </w:drawing>
      </w:r>
    </w:p>
    <w:p>
      <w:pPr>
        <w:pStyle w:val="Caption"/>
        <w:jc w:val="center"/>
      </w:pPr>
      <w:r>
        <w:t>Рисунок 8. Результат выполнения: Задание 5. Эвристическая проверка чистоты</w:t>
      </w:r>
    </w:p>
    <w:p>
      <w:pPr>
        <w:pStyle w:val="Heading3"/>
      </w:pPr>
      <w:r>
        <w:t>Листинг task5.py</w:t>
      </w:r>
    </w:p>
    <w:p>
      <w:pPr>
        <w:pStyle w:val="Code"/>
        <w:keepNext/>
        <w:keepLines/>
      </w:pPr>
      <w:r>
        <w:t>"""Задание 5. Эвристика обнаружения некоторых признаков нечистоты."""</w:t>
      </w:r>
    </w:p>
    <w:p>
      <w:pPr>
        <w:pStyle w:val="Code"/>
        <w:keepNext/>
        <w:keepLines/>
      </w:pPr>
      <w:r>
        <w:t xml:space="preserve"> </w:t>
      </w:r>
    </w:p>
    <w:p>
      <w:pPr>
        <w:pStyle w:val="Code"/>
        <w:keepNext/>
        <w:keepLines/>
      </w:pPr>
      <w:r>
        <w:t>import io</w:t>
      </w:r>
    </w:p>
    <w:p>
      <w:pPr>
        <w:pStyle w:val="Code"/>
        <w:keepNext/>
        <w:keepLines/>
      </w:pPr>
      <w:r>
        <w:t>import random</w:t>
      </w:r>
    </w:p>
    <w:p>
      <w:pPr>
        <w:pStyle w:val="Code"/>
        <w:keepNext/>
        <w:keepLines/>
      </w:pPr>
      <w:r>
        <w:t>from collections.abc import Callable</w:t>
      </w:r>
    </w:p>
    <w:p>
      <w:pPr>
        <w:pStyle w:val="Code"/>
        <w:keepNext w:val="0"/>
        <w:keepLines/>
      </w:pPr>
      <w:r>
        <w:t>from contextlib import redirect_stdout</w:t>
      </w:r>
    </w:p>
    <w:p>
      <w:pPr>
        <w:pStyle w:val="Code"/>
        <w:keepNext w:val="0"/>
        <w:keepLines/>
      </w:pPr>
      <w:r>
        <w:t>from copy import deepcopy</w:t>
      </w:r>
    </w:p>
    <w:p>
      <w:pPr>
        <w:pStyle w:val="Code"/>
        <w:keepNext w:val="0"/>
        <w:keepLines/>
      </w:pPr>
      <w:r>
        <w:t>from typing import Any</w:t>
      </w:r>
    </w:p>
    <w:p>
      <w:pPr>
        <w:pStyle w:val="Code"/>
        <w:keepNext w:val="0"/>
        <w:keepLines/>
      </w:pPr>
      <w:r>
        <w:t xml:space="preserve"> </w:t>
      </w:r>
    </w:p>
    <w:p>
      <w:pPr>
        <w:pStyle w:val="Code"/>
        <w:keepNext w:val="0"/>
        <w:keepLines/>
      </w:pPr>
      <w:r>
        <w:t>import impure_examples as original</w:t>
      </w:r>
    </w:p>
    <w:p>
      <w:pPr>
        <w:pStyle w:val="Code"/>
        <w:keepNext w:val="0"/>
        <w:keepLines/>
      </w:pPr>
      <w:r>
        <w:t xml:space="preserve"> </w:t>
      </w:r>
    </w:p>
    <w:p>
      <w:pPr>
        <w:pStyle w:val="Code"/>
        <w:keepNext w:val="0"/>
        <w:keepLines/>
      </w:pPr>
      <w:r>
        <w:t xml:space="preserve"> </w:t>
      </w:r>
    </w:p>
    <w:p>
      <w:pPr>
        <w:pStyle w:val="Code"/>
        <w:keepNext/>
        <w:keepLines/>
      </w:pPr>
      <w:r>
        <w:t>def check_purity(</w:t>
      </w:r>
    </w:p>
    <w:p>
      <w:pPr>
        <w:pStyle w:val="Code"/>
        <w:keepNext w:val="0"/>
        <w:keepLines/>
      </w:pPr>
      <w:r>
        <w:t xml:space="preserve">    func: Callable[..., Any],</w:t>
      </w:r>
    </w:p>
    <w:p>
      <w:pPr>
        <w:pStyle w:val="Code"/>
        <w:keepNext w:val="0"/>
        <w:keepLines/>
      </w:pPr>
      <w:r>
        <w:t xml:space="preserve">    *args: Any,</w:t>
      </w:r>
    </w:p>
    <w:p>
      <w:pPr>
        <w:pStyle w:val="Code"/>
        <w:keepNext w:val="0"/>
        <w:keepLines/>
      </w:pPr>
      <w:r>
        <w:t xml:space="preserve">    runs: int = 3,</w:t>
      </w:r>
    </w:p>
    <w:p>
      <w:pPr>
        <w:pStyle w:val="Code"/>
        <w:keepNext/>
        <w:keepLines/>
      </w:pPr>
      <w:r>
        <w:t>) -&gt; dict[str, bool]:</w:t>
      </w:r>
    </w:p>
    <w:p>
      <w:pPr>
        <w:pStyle w:val="Code"/>
        <w:keepNext w:val="0"/>
        <w:keepLines/>
      </w:pPr>
      <w:r>
        <w:t xml:space="preserve">    """Сравнить результаты повторов и исходные аргументы; это не доказательство.</w:t>
      </w:r>
    </w:p>
    <w:p>
      <w:pPr>
        <w:pStyle w:val="Code"/>
        <w:keepNext w:val="0"/>
        <w:keepLines/>
      </w:pPr>
      <w:r>
        <w:t xml:space="preserve"> </w:t>
      </w:r>
    </w:p>
    <w:p>
      <w:pPr>
        <w:pStyle w:val="Code"/>
        <w:keepNext w:val="0"/>
        <w:keepLines/>
      </w:pPr>
      <w:r>
        <w:t xml:space="preserve">    Проверяемая функция получает исходные объекты, а не их копии.</w:t>
      </w:r>
    </w:p>
    <w:p>
      <w:pPr>
        <w:pStyle w:val="Code"/>
        <w:keepNext w:val="0"/>
        <w:keepLines/>
      </w:pPr>
      <w:r>
        <w:t xml:space="preserve">    После каждого вызова результат сразу копируется, иначе повторная мутация</w:t>
      </w:r>
    </w:p>
    <w:p>
      <w:pPr>
        <w:pStyle w:val="Code"/>
        <w:keepNext w:val="0"/>
        <w:keepLines/>
      </w:pPr>
      <w:r>
        <w:t xml:space="preserve">    одного возвращаемого объекта могла бы скрыть различие результатов.</w:t>
      </w:r>
    </w:p>
    <w:p>
      <w:pPr>
        <w:pStyle w:val="Code"/>
        <w:keepNext w:val="0"/>
        <w:keepLines/>
      </w:pPr>
      <w:r>
        <w:t xml:space="preserve">    Исключения func не подавляются. Сравнение требует корректного ==.</w:t>
      </w:r>
    </w:p>
    <w:p>
      <w:pPr>
        <w:pStyle w:val="Code"/>
        <w:keepNext/>
        <w:keepLines/>
      </w:pPr>
      <w:r>
        <w:t xml:space="preserve">    """</w:t>
      </w:r>
    </w:p>
    <w:p>
      <w:pPr>
        <w:pStyle w:val="Code"/>
        <w:keepNext/>
        <w:keepLines/>
      </w:pPr>
      <w:r>
        <w:t xml:space="preserve">    if not isinstance(runs, int) or isinstance(runs, bool) or runs &lt; 2:</w:t>
      </w:r>
    </w:p>
    <w:p>
      <w:pPr>
        <w:pStyle w:val="Code"/>
        <w:keepNext w:val="0"/>
        <w:keepLines/>
      </w:pPr>
      <w:r>
        <w:t xml:space="preserve">        raise ValueError("runs должно быть целым числом не меньше 2")</w:t>
      </w:r>
    </w:p>
    <w:p>
      <w:pPr>
        <w:pStyle w:val="Code"/>
        <w:keepNext w:val="0"/>
        <w:keepLines/>
      </w:pPr>
      <w:r>
        <w:t xml:space="preserve">    before = deepcopy(args)</w:t>
      </w:r>
    </w:p>
    <w:p>
      <w:pPr>
        <w:pStyle w:val="Code"/>
        <w:keepNext w:val="0"/>
        <w:keepLines/>
      </w:pPr>
      <w:r>
        <w:t xml:space="preserve">    results = []</w:t>
      </w:r>
    </w:p>
    <w:p>
      <w:pPr>
        <w:pStyle w:val="Code"/>
        <w:keepNext w:val="0"/>
        <w:keepLines/>
      </w:pPr>
      <w:r>
        <w:t xml:space="preserve">    unchanged = True</w:t>
      </w:r>
    </w:p>
    <w:p>
      <w:pPr>
        <w:pStyle w:val="Code"/>
        <w:keepNext/>
        <w:keepLines/>
      </w:pPr>
      <w:r>
        <w:t xml:space="preserve">    for _ in range(runs):</w:t>
      </w:r>
    </w:p>
    <w:p>
      <w:pPr>
        <w:pStyle w:val="Code"/>
        <w:keepNext w:val="0"/>
        <w:keepLines/>
      </w:pPr>
      <w:r>
        <w:t xml:space="preserve">        results.append(deepcopy(func(*args)))</w:t>
      </w:r>
    </w:p>
    <w:p>
      <w:pPr>
        <w:pStyle w:val="Code"/>
        <w:keepNext w:val="0"/>
        <w:keepLines/>
      </w:pPr>
      <w:r>
        <w:t xml:space="preserve">        unchanged = unchanged and args == before</w:t>
      </w:r>
    </w:p>
    <w:p>
      <w:pPr>
        <w:pStyle w:val="Code"/>
        <w:keepNext w:val="0"/>
        <w:keepLines/>
      </w:pPr>
      <w:r>
        <w:t xml:space="preserve">    return {</w:t>
      </w:r>
    </w:p>
    <w:p>
      <w:pPr>
        <w:pStyle w:val="Code"/>
        <w:keepNext w:val="0"/>
        <w:keepLines/>
      </w:pPr>
      <w:r>
        <w:t xml:space="preserve">        "deterministic": all(result == results[0] for result in results[1:]),</w:t>
      </w:r>
    </w:p>
    <w:p>
      <w:pPr>
        <w:pStyle w:val="Code"/>
        <w:keepNext w:val="0"/>
        <w:keepLines/>
      </w:pPr>
      <w:r>
        <w:t xml:space="preserve">        "args_unchanged": unchanged,</w:t>
      </w:r>
    </w:p>
    <w:p>
      <w:pPr>
        <w:pStyle w:val="Code"/>
        <w:keepNext w:val="0"/>
        <w:keepLines/>
      </w:pPr>
      <w:r>
        <w:t xml:space="preserve">    }</w:t>
      </w:r>
    </w:p>
    <w:p>
      <w:pPr>
        <w:pStyle w:val="Code"/>
        <w:keepNext w:val="0"/>
        <w:keepLines/>
      </w:pPr>
      <w:r>
        <w:t xml:space="preserve"> </w:t>
      </w:r>
    </w:p>
    <w:p>
      <w:pPr>
        <w:pStyle w:val="Code"/>
        <w:keepNext w:val="0"/>
        <w:keepLines/>
      </w:pPr>
      <w:r>
        <w:t xml:space="preserve"> </w:t>
      </w:r>
    </w:p>
    <w:p>
      <w:pPr>
        <w:pStyle w:val="Code"/>
        <w:keepNext/>
        <w:keepLines/>
      </w:pPr>
      <w:r>
        <w:t>def test_core() -&gt; None:</w:t>
      </w:r>
    </w:p>
    <w:p>
      <w:pPr>
        <w:pStyle w:val="Code"/>
        <w:keepNext/>
        <w:keepLines/>
      </w:pPr>
      <w:r>
        <w:t xml:space="preserve">    """Проверить чистый вызов, изменения аргумента, алиас результата и stdout."""</w:t>
      </w:r>
    </w:p>
    <w:p>
      <w:pPr>
        <w:pStyle w:val="Code"/>
        <w:keepNext w:val="0"/>
        <w:keepLines/>
      </w:pPr>
      <w:r>
        <w:t xml:space="preserve">    assert check_purity(lambda value: value * value, 3) == {</w:t>
      </w:r>
    </w:p>
    <w:p>
      <w:pPr>
        <w:pStyle w:val="Code"/>
        <w:keepNext w:val="0"/>
        <w:keepLines/>
      </w:pPr>
      <w:r>
        <w:t xml:space="preserve">        "deterministic": True,</w:t>
      </w:r>
    </w:p>
    <w:p>
      <w:pPr>
        <w:pStyle w:val="Code"/>
        <w:keepNext w:val="0"/>
        <w:keepLines/>
      </w:pPr>
      <w:r>
        <w:t xml:space="preserve">        "args_unchanged": True,</w:t>
      </w:r>
    </w:p>
    <w:p>
      <w:pPr>
        <w:pStyle w:val="Code"/>
        <w:keepNext w:val="0"/>
        <w:keepLines/>
      </w:pPr>
      <w:r>
        <w:t xml:space="preserve">    }</w:t>
      </w:r>
    </w:p>
    <w:p>
      <w:pPr>
        <w:pStyle w:val="Code"/>
        <w:keepNext w:val="0"/>
        <w:keepLines/>
      </w:pPr>
      <w:r>
        <w:t xml:space="preserve">    assert check_purity(original.f3, [3, 1, 2]) == {</w:t>
      </w:r>
    </w:p>
    <w:p>
      <w:pPr>
        <w:pStyle w:val="Code"/>
        <w:keepNext w:val="0"/>
        <w:keepLines/>
      </w:pPr>
      <w:r>
        <w:t xml:space="preserve">        "deterministic": True,</w:t>
      </w:r>
    </w:p>
    <w:p>
      <w:pPr>
        <w:pStyle w:val="Code"/>
        <w:keepNext w:val="0"/>
        <w:keepLines/>
      </w:pPr>
      <w:r>
        <w:t xml:space="preserve">        "args_unchanged": False,</w:t>
      </w:r>
    </w:p>
    <w:p>
      <w:pPr>
        <w:pStyle w:val="Code"/>
        <w:keepNext w:val="0"/>
        <w:keepLines/>
      </w:pPr>
      <w:r>
        <w:t xml:space="preserve">    }</w:t>
      </w:r>
    </w:p>
    <w:p>
      <w:pPr>
        <w:pStyle w:val="Code"/>
        <w:keepNext w:val="0"/>
        <w:keepLines/>
      </w:pPr>
      <w:r>
        <w:t xml:space="preserve">    shared: list[int] = []</w:t>
      </w:r>
    </w:p>
    <w:p>
      <w:pPr>
        <w:pStyle w:val="Code"/>
        <w:keepNext w:val="0"/>
        <w:keepLines/>
      </w:pPr>
      <w:r>
        <w:t xml:space="preserve"> </w:t>
      </w:r>
    </w:p>
    <w:p>
      <w:pPr>
        <w:pStyle w:val="Code"/>
        <w:keepNext/>
        <w:keepLines/>
      </w:pPr>
      <w:r>
        <w:t xml:space="preserve">    def reused_result(value: int) -&gt; list[int]:</w:t>
      </w:r>
    </w:p>
    <w:p>
      <w:pPr>
        <w:pStyle w:val="Code"/>
        <w:keepNext/>
        <w:keepLines/>
      </w:pPr>
      <w:r>
        <w:t xml:space="preserve">        """Нечистый тестовый пример: возвращает и меняет один общий список."""</w:t>
      </w:r>
    </w:p>
    <w:p>
      <w:pPr>
        <w:pStyle w:val="Code"/>
        <w:keepNext w:val="0"/>
        <w:keepLines/>
      </w:pPr>
      <w:r>
        <w:t xml:space="preserve">        shared.append(value)</w:t>
      </w:r>
    </w:p>
    <w:p>
      <w:pPr>
        <w:pStyle w:val="Code"/>
        <w:keepNext w:val="0"/>
        <w:keepLines/>
      </w:pPr>
      <w:r>
        <w:t xml:space="preserve">        return shared</w:t>
      </w:r>
    </w:p>
    <w:p>
      <w:pPr>
        <w:pStyle w:val="Code"/>
        <w:keepNext w:val="0"/>
        <w:keepLines/>
      </w:pPr>
      <w:r>
        <w:t xml:space="preserve"> </w:t>
      </w:r>
    </w:p>
    <w:p>
      <w:pPr>
        <w:pStyle w:val="Code"/>
        <w:keepNext w:val="0"/>
        <w:keepLines/>
      </w:pPr>
      <w:r>
        <w:t xml:space="preserve">    assert check_purity(reused_result, 5) == {</w:t>
      </w:r>
    </w:p>
    <w:p>
      <w:pPr>
        <w:pStyle w:val="Code"/>
        <w:keepNext w:val="0"/>
        <w:keepLines/>
      </w:pPr>
      <w:r>
        <w:t xml:space="preserve">        "deterministic": False,</w:t>
      </w:r>
    </w:p>
    <w:p>
      <w:pPr>
        <w:pStyle w:val="Code"/>
        <w:keepNext w:val="0"/>
        <w:keepLines/>
      </w:pPr>
      <w:r>
        <w:t xml:space="preserve">        "args_unchanged": True,</w:t>
      </w:r>
    </w:p>
    <w:p>
      <w:pPr>
        <w:pStyle w:val="Code"/>
        <w:keepNext w:val="0"/>
        <w:keepLines/>
      </w:pPr>
      <w:r>
        <w:t xml:space="preserve">    }</w:t>
      </w:r>
    </w:p>
    <w:p>
      <w:pPr>
        <w:pStyle w:val="Code"/>
        <w:keepNext w:val="0"/>
        <w:keepLines/>
      </w:pPr>
      <w:r>
        <w:t xml:space="preserve">    assert shared == [5, 5, 5]</w:t>
      </w:r>
    </w:p>
    <w:p>
      <w:pPr>
        <w:pStyle w:val="Code"/>
        <w:keepNext w:val="0"/>
        <w:keepLines/>
      </w:pPr>
      <w:r>
        <w:t xml:space="preserve">    output = io.StringIO()</w:t>
      </w:r>
    </w:p>
    <w:p>
      <w:pPr>
        <w:pStyle w:val="Code"/>
        <w:keepNext/>
        <w:keepLines/>
      </w:pPr>
      <w:r>
        <w:t xml:space="preserve">    with redirect_stdout(output):</w:t>
      </w:r>
    </w:p>
    <w:p>
      <w:pPr>
        <w:pStyle w:val="Code"/>
        <w:keepNext w:val="0"/>
        <w:keepLines/>
      </w:pPr>
      <w:r>
        <w:t xml:space="preserve">        result = check_purity(original.f7, "Алия")</w:t>
      </w:r>
    </w:p>
    <w:p>
      <w:pPr>
        <w:pStyle w:val="Code"/>
        <w:keepNext w:val="0"/>
        <w:keepLines/>
      </w:pPr>
      <w:r>
        <w:t xml:space="preserve">    assert result == {"deterministic": True, "args_unchanged": True}</w:t>
      </w:r>
    </w:p>
    <w:p>
      <w:pPr>
        <w:pStyle w:val="Code"/>
        <w:keepNext w:val="0"/>
        <w:keepLines/>
      </w:pPr>
      <w:r>
        <w:t xml:space="preserve">    assert output.getvalue().splitlines() == ["Привет, Алия"] * 3</w:t>
      </w:r>
    </w:p>
    <w:p>
      <w:pPr>
        <w:pStyle w:val="Code"/>
        <w:keepNext/>
        <w:keepLines/>
      </w:pPr>
      <w:r>
        <w:t xml:space="preserve">    try:</w:t>
      </w:r>
    </w:p>
    <w:p>
      <w:pPr>
        <w:pStyle w:val="Code"/>
        <w:keepNext w:val="0"/>
        <w:keepLines/>
      </w:pPr>
      <w:r>
        <w:t xml:space="preserve">        check_purity(lambda value: value, 1, runs=1)</w:t>
      </w:r>
    </w:p>
    <w:p>
      <w:pPr>
        <w:pStyle w:val="Code"/>
        <w:keepNext/>
        <w:keepLines/>
      </w:pPr>
      <w:r>
        <w:t xml:space="preserve">    except ValueError as error:</w:t>
      </w:r>
    </w:p>
    <w:p>
      <w:pPr>
        <w:pStyle w:val="Code"/>
        <w:keepNext w:val="0"/>
        <w:keepLines/>
      </w:pPr>
      <w:r>
        <w:t xml:space="preserve">        assert "не меньше 2" in str(error)</w:t>
      </w:r>
    </w:p>
    <w:p>
      <w:pPr>
        <w:pStyle w:val="Code"/>
        <w:keepNext/>
        <w:keepLines/>
      </w:pPr>
      <w:r>
        <w:t xml:space="preserve">    else:</w:t>
      </w:r>
    </w:p>
    <w:p>
      <w:pPr>
        <w:pStyle w:val="Code"/>
        <w:keepNext w:val="0"/>
        <w:keepLines/>
      </w:pPr>
      <w:r>
        <w:t xml:space="preserve">        raise AssertionError("Один запуск не позволяет сравнивать повторы")</w:t>
      </w:r>
    </w:p>
    <w:p>
      <w:pPr>
        <w:pStyle w:val="Code"/>
        <w:keepNext w:val="0"/>
        <w:keepLines/>
      </w:pPr>
      <w:r>
        <w:t xml:space="preserve"> </w:t>
      </w:r>
    </w:p>
    <w:p>
      <w:pPr>
        <w:pStyle w:val="Code"/>
        <w:keepNext w:val="0"/>
        <w:keepLines/>
      </w:pPr>
      <w:r>
        <w:t xml:space="preserve"> </w:t>
      </w:r>
    </w:p>
    <w:p>
      <w:pPr>
        <w:pStyle w:val="Code"/>
        <w:keepNext/>
        <w:keepLines/>
      </w:pPr>
      <w:r>
        <w:t>def main() -&gt; None:</w:t>
      </w:r>
    </w:p>
    <w:p>
      <w:pPr>
        <w:pStyle w:val="Code"/>
        <w:keepNext/>
        <w:keepLines/>
      </w:pPr>
      <w:r>
        <w:t xml:space="preserve">    """Применить эвристику ко всем восьми исходным функциям."""</w:t>
      </w:r>
    </w:p>
    <w:p>
      <w:pPr>
        <w:pStyle w:val="Code"/>
        <w:keepNext w:val="0"/>
        <w:keepLines/>
      </w:pPr>
      <w:r>
        <w:t xml:space="preserve">    test_core()</w:t>
      </w:r>
    </w:p>
    <w:p>
      <w:pPr>
        <w:pStyle w:val="Code"/>
        <w:keepNext w:val="0"/>
        <w:keepLines/>
      </w:pPr>
      <w:r>
        <w:t xml:space="preserve">    original.counter = 0</w:t>
      </w:r>
    </w:p>
    <w:p>
      <w:pPr>
        <w:pStyle w:val="Code"/>
        <w:keepNext w:val="0"/>
        <w:keepLines/>
      </w:pPr>
      <w:r>
        <w:t xml:space="preserve">    random.seed(2026)  # Для воспроизводимости опыта, не для чистоты f6.</w:t>
      </w:r>
    </w:p>
    <w:p>
      <w:pPr>
        <w:pStyle w:val="Code"/>
        <w:keepNext/>
        <w:keepLines/>
      </w:pPr>
      <w:r>
        <w:t xml:space="preserve">    cases = (</w:t>
      </w:r>
    </w:p>
    <w:p>
      <w:pPr>
        <w:pStyle w:val="Code"/>
        <w:keepNext w:val="0"/>
        <w:keepLines/>
      </w:pPr>
      <w:r>
        <w:t xml:space="preserve">        (original.f1, (2, 3)),</w:t>
      </w:r>
    </w:p>
    <w:p>
      <w:pPr>
        <w:pStyle w:val="Code"/>
        <w:keepNext w:val="0"/>
        <w:keepLines/>
      </w:pPr>
      <w:r>
        <w:t xml:space="preserve">        (original.f2, (5,)),</w:t>
      </w:r>
    </w:p>
    <w:p>
      <w:pPr>
        <w:pStyle w:val="Code"/>
        <w:keepNext w:val="0"/>
        <w:keepLines/>
      </w:pPr>
      <w:r>
        <w:t xml:space="preserve">        (original.f3, ([3, 1, 2],)),</w:t>
      </w:r>
    </w:p>
    <w:p>
      <w:pPr>
        <w:pStyle w:val="Code"/>
        <w:keepNext w:val="0"/>
        <w:keepLines/>
      </w:pPr>
      <w:r>
        <w:t xml:space="preserve">        (original.f4, (100,)),</w:t>
      </w:r>
    </w:p>
    <w:p>
      <w:pPr>
        <w:pStyle w:val="Code"/>
        <w:keepNext w:val="0"/>
        <w:keepLines/>
      </w:pPr>
      <w:r>
        <w:t xml:space="preserve">        (original.f5, ("  Привет МИР  ",)),</w:t>
      </w:r>
    </w:p>
    <w:p>
      <w:pPr>
        <w:pStyle w:val="Code"/>
        <w:keepNext w:val="0"/>
        <w:keepLines/>
      </w:pPr>
      <w:r>
        <w:t xml:space="preserve">        (original.f6, (8,)),</w:t>
      </w:r>
    </w:p>
    <w:p>
      <w:pPr>
        <w:pStyle w:val="Code"/>
        <w:keepNext w:val="0"/>
        <w:keepLines/>
      </w:pPr>
      <w:r>
        <w:t xml:space="preserve">        (original.f7, ("Алия",)),</w:t>
      </w:r>
    </w:p>
    <w:p>
      <w:pPr>
        <w:pStyle w:val="Code"/>
        <w:keepNext w:val="0"/>
        <w:keepLines/>
      </w:pPr>
      <w:r>
        <w:t xml:space="preserve">        (original.f8, (2007,)),</w:t>
      </w:r>
    </w:p>
    <w:p>
      <w:pPr>
        <w:pStyle w:val="Code"/>
        <w:keepNext w:val="0"/>
        <w:keepLines/>
      </w:pPr>
      <w:r>
        <w:t xml:space="preserve">    )</w:t>
      </w:r>
    </w:p>
    <w:p>
      <w:pPr>
        <w:pStyle w:val="Code"/>
        <w:keepNext w:val="0"/>
        <w:keepLines/>
      </w:pPr>
      <w:r>
        <w:t xml:space="preserve">    print("ЗАДАНИЕ 5. Эвристическая проверка исходных f1–f8")</w:t>
      </w:r>
    </w:p>
    <w:p>
      <w:pPr>
        <w:pStyle w:val="Code"/>
        <w:keepNext w:val="0"/>
        <w:keepLines/>
      </w:pPr>
      <w:r>
        <w:t xml:space="preserve">    print("Функция   deterministic   args_unchanged")</w:t>
      </w:r>
    </w:p>
    <w:p>
      <w:pPr>
        <w:pStyle w:val="Code"/>
        <w:keepNext/>
        <w:keepLines/>
      </w:pPr>
      <w:r>
        <w:t xml:space="preserve">    for func, args in cases:</w:t>
      </w:r>
    </w:p>
    <w:p>
      <w:pPr>
        <w:pStyle w:val="Code"/>
        <w:keepNext w:val="0"/>
        <w:keepLines/>
      </w:pPr>
      <w:r>
        <w:t xml:space="preserve">        output = io.StringIO()</w:t>
      </w:r>
    </w:p>
    <w:p>
      <w:pPr>
        <w:pStyle w:val="Code"/>
        <w:keepNext/>
        <w:keepLines/>
      </w:pPr>
      <w:r>
        <w:t xml:space="preserve">        with redirect_stdout(output):</w:t>
      </w:r>
    </w:p>
    <w:p>
      <w:pPr>
        <w:pStyle w:val="Code"/>
        <w:keepNext w:val="0"/>
        <w:keepLines/>
      </w:pPr>
      <w:r>
        <w:t xml:space="preserve">            result = check_purity(func, *args)</w:t>
      </w:r>
    </w:p>
    <w:p>
      <w:pPr>
        <w:pStyle w:val="Code"/>
        <w:keepNext/>
        <w:keepLines/>
      </w:pPr>
      <w:r>
        <w:t xml:space="preserve">        print(</w:t>
      </w:r>
    </w:p>
    <w:p>
      <w:pPr>
        <w:pStyle w:val="Code"/>
        <w:keepNext w:val="0"/>
        <w:keepLines/>
      </w:pPr>
      <w:r>
        <w:t xml:space="preserve">            f"{func.__name__:&lt;9} {result['deterministic']!s:&lt;15} "</w:t>
      </w:r>
    </w:p>
    <w:p>
      <w:pPr>
        <w:pStyle w:val="Code"/>
        <w:keepNext w:val="0"/>
        <w:keepLines/>
      </w:pPr>
      <w:r>
        <w:t xml:space="preserve">            f"{result['args_unchanged']}"</w:t>
      </w:r>
    </w:p>
    <w:p>
      <w:pPr>
        <w:pStyle w:val="Code"/>
        <w:keepNext w:val="0"/>
        <w:keepLines/>
      </w:pPr>
      <w:r>
        <w:t xml:space="preserve">        )</w:t>
      </w:r>
    </w:p>
    <w:p>
      <w:pPr>
        <w:pStyle w:val="Code"/>
        <w:keepNext/>
        <w:keepLines/>
      </w:pPr>
      <w:r>
        <w:t xml:space="preserve">        if output.getvalue():</w:t>
      </w:r>
    </w:p>
    <w:p>
      <w:pPr>
        <w:pStyle w:val="Code"/>
        <w:keepNext w:val="0"/>
        <w:keepLines/>
      </w:pPr>
      <w:r>
        <w:t xml:space="preserve">            print("  Отдельно замечен stdout:", repr(output.getvalue()))</w:t>
      </w:r>
    </w:p>
    <w:p>
      <w:pPr>
        <w:pStyle w:val="Code"/>
        <w:keepNext w:val="0"/>
        <w:keepLines/>
      </w:pPr>
      <w:r>
        <w:t xml:space="preserve">    print("f4, f7, f8 прошли эвристику, но ручной анализ выявляет нечистоту.")</w:t>
      </w:r>
    </w:p>
    <w:p>
      <w:pPr>
        <w:pStyle w:val="Code"/>
        <w:keepNext w:val="0"/>
        <w:keepLines/>
      </w:pPr>
      <w:r>
        <w:t xml:space="preserve">    print("Проверка алиаса результата выявила изменение: False/True.")</w:t>
      </w:r>
    </w:p>
    <w:p>
      <w:pPr>
        <w:pStyle w:val="Code"/>
        <w:keepNext w:val="0"/>
        <w:keepLines/>
      </w:pPr>
      <w:r>
        <w:t xml:space="preserve">    print("Проверки assert: 7/7 успешно.")</w:t>
      </w:r>
    </w:p>
    <w:p>
      <w:pPr>
        <w:pStyle w:val="Code"/>
        <w:keepNext w:val="0"/>
        <w:keepLines/>
      </w:pPr>
      <w:r>
        <w:t xml:space="preserve"> </w:t>
      </w:r>
    </w:p>
    <w:p>
      <w:pPr>
        <w:pStyle w:val="Code"/>
        <w:keepNext w:val="0"/>
        <w:keepLines/>
      </w:pPr>
      <w:r>
        <w:t xml:space="preserve"> </w:t>
      </w:r>
    </w:p>
    <w:p>
      <w:pPr>
        <w:pStyle w:val="Code"/>
        <w:keepNext/>
        <w:keepLines/>
      </w:pPr>
      <w:r>
        <w:t>if __name__ == "__main__":</w:t>
      </w:r>
    </w:p>
    <w:p>
      <w:pPr>
        <w:pStyle w:val="Code"/>
        <w:keepNext w:val="0"/>
        <w:keepLines/>
      </w:pPr>
      <w:r>
        <w:t xml:space="preserve">    main()</w:t>
      </w:r>
    </w:p>
    <w:p>
      <w:pPr>
        <w:pStyle w:val="Heading1"/>
      </w:pPr>
      <w:r>
        <w:t>Дополнительное задание. Числа Чёрча</w:t>
      </w:r>
    </w:p>
    <w:p>
      <w:r>
        <w:t>Задание. Реализовать zero, succ, plus, mult, power, to_int и from_int лямбда-выражениями; проверить произведение 3 и 4; объяснить функции как объекты первого класса.</w:t>
      </w:r>
    </w:p>
    <w:p>
      <w:r>
        <w:t>Число Чёрча кодирует натуральное число количеством применений функции. В общем виде n получает преобразование f и начальное значение x, после чего применяет f к x ровно n раз. Поэтому zero возвращает x без применения f, а число три действует как f(f(f(x))). Числовая величина хранится в поведении функции.</w:t>
      </w:r>
    </w:p>
    <w:p>
      <w:r>
        <w:t>succ(n) добавляет ещё одно применение f к результату n. plus(m)(n) последовательно выполняет n и m применений, поэтому общее число применений равно их сумме. mult(m)(n) использует n применений как один составной шаг и повторяет этот шаг m раз, получая m × n применений.</w:t>
      </w:r>
    </w:p>
    <w:p>
      <w:r>
        <w:t>power(m)(n) использует представление показателя степени как повторение операции над функциями. В стандартной записи чисел Чёрча возведение m в степень n выражается как n(m). Следует различать порядок аргументов, поскольку степень обычно не является коммутативной.</w:t>
      </w:r>
    </w:p>
    <w:p>
      <w:r>
        <w:t>to_int() передаёт числу Чёрча функцию увеличения на единицу и начальное значение 0. from_int() строит функциональное представление неотрицательного целого числа. Отрицательные и дробные значения не входят в область определения натуральных чисел Чёрча в этой реализации.</w:t>
      </w:r>
    </w:p>
    <w:p>
      <w:r>
        <w:t>Выражение mult(from_int(3))(from_int(4)) строит функцию, которая выполняет переданное преобразование двенадцать раз. После to_int() ожидается целое число 12. Проверки нуля, единицы, сложения и степеней помогают обнаружить ошибку в порядке аргументов и убедиться, что функции работают не только на одном примере. Для 0 в степени 0 в этой учебной реализации принято значение 1, что согласуется с нулевым числом применений операции.</w:t>
      </w:r>
    </w:p>
    <w:p>
      <w:r>
        <w:t>Все требуемые определения записываются лямбда-выражениями. Функции передаются параметрами, возвращаются как результаты и сохраняются в именах zero, succ и других. Это прямое применение свойства первого класса. Прикладное ограничение такого представления связано с затратами на многократные вызовы и ограничением рекурсии Python, поэтому демонстрация использует небольшие натуральные числа.</w:t>
      </w:r>
    </w:p>
    <w:p>
      <w:r>
        <w:t>Фактический запуск дал zero = 0, succ(4) = 5, plus(2)(3) = 5, mult(3)(4) = 12, power(2)(3) = 8 и power(3)(0) = 1. Преобразование целого 5 в число Чёрча и обратно вернуло 5. Все 15 assert завершились успешно.</w:t>
      </w:r>
    </w:p>
    <w:p>
      <w:pPr>
        <w:keepNext/>
        <w:spacing w:before="140"/>
        <w:jc w:val="center"/>
      </w:pPr>
      <w:r>
        <w:drawing>
          <wp:inline xmlns:a="http://schemas.openxmlformats.org/drawingml/2006/main" xmlns:pic="http://schemas.openxmlformats.org/drawingml/2006/picture">
            <wp:extent cx="3438144" cy="1792224"/>
            <wp:docPr id="10" name="Picture 10" descr="Рисунок 9. Результат выполнения: Дополнительное задание. Числа Чёрча"/>
            <wp:cNvGraphicFramePr>
              <a:graphicFrameLocks noChangeAspect="1"/>
            </wp:cNvGraphicFramePr>
            <a:graphic>
              <a:graphicData uri="http://schemas.openxmlformats.org/drawingml/2006/picture">
                <pic:pic>
                  <pic:nvPicPr>
                    <pic:cNvPr id="0" name="lab_church.png"/>
                    <pic:cNvPicPr/>
                  </pic:nvPicPr>
                  <pic:blipFill>
                    <a:blip r:embed="rId19"/>
                    <a:stretch>
                      <a:fillRect/>
                    </a:stretch>
                  </pic:blipFill>
                  <pic:spPr>
                    <a:xfrm>
                      <a:off x="0" y="0"/>
                      <a:ext cx="3438144" cy="1792224"/>
                    </a:xfrm>
                    <a:prstGeom prst="rect"/>
                  </pic:spPr>
                </pic:pic>
              </a:graphicData>
            </a:graphic>
          </wp:inline>
        </w:drawing>
      </w:r>
    </w:p>
    <w:p>
      <w:pPr>
        <w:pStyle w:val="Caption"/>
        <w:jc w:val="center"/>
      </w:pPr>
      <w:r>
        <w:t>Рисунок 9. Результат выполнения: Дополнительное задание. Числа Чёрча</w:t>
      </w:r>
    </w:p>
    <w:p>
      <w:pPr>
        <w:pStyle w:val="Heading3"/>
      </w:pPr>
      <w:r>
        <w:t>Листинг church.py</w:t>
      </w:r>
    </w:p>
    <w:p>
      <w:pPr>
        <w:pStyle w:val="Code"/>
        <w:keepNext/>
        <w:keepLines/>
      </w:pPr>
      <w:r>
        <w:t>"""Дополнительное задание. Все семь вычислительных определений используют lambda.</w:t>
      </w:r>
    </w:p>
    <w:p>
      <w:pPr>
        <w:pStyle w:val="Code"/>
        <w:keepNext/>
        <w:keepLines/>
      </w:pPr>
      <w:r>
        <w:t xml:space="preserve"> </w:t>
      </w:r>
    </w:p>
    <w:p>
      <w:pPr>
        <w:pStyle w:val="Code"/>
        <w:keepNext/>
        <w:keepLines/>
      </w:pPr>
      <w:r>
        <w:t>Число Чёрча n применяет переданную функцию к начальному значению n раз.</w:t>
      </w:r>
    </w:p>
    <w:p>
      <w:pPr>
        <w:pStyle w:val="Code"/>
        <w:keepNext/>
        <w:keepLines/>
      </w:pPr>
      <w:r>
        <w:t>Область from_int: целые неотрицательные числа. Для 0**0 принято значение 1.</w:t>
      </w:r>
    </w:p>
    <w:p>
      <w:pPr>
        <w:pStyle w:val="Code"/>
        <w:keepNext/>
        <w:keepLines/>
      </w:pPr>
      <w:r>
        <w:t>Императивные проверки и печать вынесены в отдельные служебные функции.</w:t>
      </w:r>
    </w:p>
    <w:p>
      <w:pPr>
        <w:pStyle w:val="Code"/>
        <w:keepNext/>
        <w:keepLines/>
      </w:pPr>
      <w:r>
        <w:t>"""</w:t>
      </w:r>
    </w:p>
    <w:p>
      <w:pPr>
        <w:pStyle w:val="Code"/>
        <w:keepNext w:val="0"/>
        <w:keepLines/>
      </w:pPr>
      <w:r>
        <w:t xml:space="preserve"> </w:t>
      </w:r>
    </w:p>
    <w:p>
      <w:pPr>
        <w:pStyle w:val="Code"/>
        <w:keepNext w:val="0"/>
        <w:keepLines/>
      </w:pPr>
      <w:r>
        <w:t># Присваивание lambda требуется условием дополнительного задания.</w:t>
      </w:r>
    </w:p>
    <w:p>
      <w:pPr>
        <w:pStyle w:val="Code"/>
        <w:keepNext w:val="0"/>
        <w:keepLines/>
      </w:pPr>
      <w:r>
        <w:t xml:space="preserve"> </w:t>
      </w:r>
    </w:p>
    <w:p>
      <w:pPr>
        <w:pStyle w:val="Code"/>
        <w:keepNext w:val="0"/>
        <w:keepLines/>
      </w:pPr>
      <w:r>
        <w:t>from collections.abc import Callable</w:t>
      </w:r>
    </w:p>
    <w:p>
      <w:pPr>
        <w:pStyle w:val="Code"/>
        <w:keepNext w:val="0"/>
        <w:keepLines/>
      </w:pPr>
      <w:r>
        <w:t>from typing import Any</w:t>
      </w:r>
    </w:p>
    <w:p>
      <w:pPr>
        <w:pStyle w:val="Code"/>
        <w:keepNext w:val="0"/>
        <w:keepLines/>
      </w:pPr>
      <w:r>
        <w:t xml:space="preserve"> </w:t>
      </w:r>
    </w:p>
    <w:p>
      <w:pPr>
        <w:pStyle w:val="Code"/>
        <w:keepNext w:val="0"/>
        <w:keepLines/>
      </w:pPr>
      <w:r>
        <w:t>Church = Callable[[Callable[[Any], Any]], Callable[[Any], Any]]</w:t>
      </w:r>
    </w:p>
    <w:p>
      <w:pPr>
        <w:pStyle w:val="Code"/>
        <w:keepNext w:val="0"/>
        <w:keepLines/>
      </w:pPr>
      <w:r>
        <w:t xml:space="preserve"> </w:t>
      </w:r>
    </w:p>
    <w:p>
      <w:pPr>
        <w:pStyle w:val="Code"/>
        <w:keepNext w:val="0"/>
        <w:keepLines/>
      </w:pPr>
      <w:r>
        <w:t>zero: Church = lambda f: lambda x: x</w:t>
      </w:r>
    </w:p>
    <w:p>
      <w:pPr>
        <w:pStyle w:val="Code"/>
        <w:keepNext w:val="0"/>
        <w:keepLines/>
      </w:pPr>
      <w:r>
        <w:t>succ: Callable[[Church], Church] = lambda n: lambda f: lambda x: f(n(f)(x))</w:t>
      </w:r>
    </w:p>
    <w:p>
      <w:pPr>
        <w:pStyle w:val="Code"/>
        <w:keepNext/>
        <w:keepLines/>
      </w:pPr>
      <w:r>
        <w:t>plus: Callable[[Church], Callable[[Church], Church]] = lambda m: (</w:t>
      </w:r>
    </w:p>
    <w:p>
      <w:pPr>
        <w:pStyle w:val="Code"/>
        <w:keepNext w:val="0"/>
        <w:keepLines/>
      </w:pPr>
      <w:r>
        <w:t xml:space="preserve">    lambda n: lambda f: lambda x: m(f)(n(f)(x))</w:t>
      </w:r>
    </w:p>
    <w:p>
      <w:pPr>
        <w:pStyle w:val="Code"/>
        <w:keepNext w:val="0"/>
        <w:keepLines/>
      </w:pPr>
      <w:r>
        <w:t>)</w:t>
      </w:r>
    </w:p>
    <w:p>
      <w:pPr>
        <w:pStyle w:val="Code"/>
        <w:keepNext/>
        <w:keepLines/>
      </w:pPr>
      <w:r>
        <w:t>mult: Callable[[Church], Callable[[Church], Church]] = lambda m: (</w:t>
      </w:r>
    </w:p>
    <w:p>
      <w:pPr>
        <w:pStyle w:val="Code"/>
        <w:keepNext w:val="0"/>
        <w:keepLines/>
      </w:pPr>
      <w:r>
        <w:t xml:space="preserve">    lambda n: lambda f: m(n(f))</w:t>
      </w:r>
    </w:p>
    <w:p>
      <w:pPr>
        <w:pStyle w:val="Code"/>
        <w:keepNext w:val="0"/>
        <w:keepLines/>
      </w:pPr>
      <w:r>
        <w:t>)</w:t>
      </w:r>
    </w:p>
    <w:p>
      <w:pPr>
        <w:pStyle w:val="Code"/>
        <w:keepNext/>
        <w:keepLines/>
      </w:pPr>
      <w:r>
        <w:t>power: Callable[[Church], Callable[[Church], Church]] = lambda base: (</w:t>
      </w:r>
    </w:p>
    <w:p>
      <w:pPr>
        <w:pStyle w:val="Code"/>
        <w:keepNext w:val="0"/>
        <w:keepLines/>
      </w:pPr>
      <w:r>
        <w:t xml:space="preserve">    lambda exponent: exponent(base)</w:t>
      </w:r>
    </w:p>
    <w:p>
      <w:pPr>
        <w:pStyle w:val="Code"/>
        <w:keepNext w:val="0"/>
        <w:keepLines/>
      </w:pPr>
      <w:r>
        <w:t>)</w:t>
      </w:r>
    </w:p>
    <w:p>
      <w:pPr>
        <w:pStyle w:val="Code"/>
        <w:keepNext w:val="0"/>
        <w:keepLines/>
      </w:pPr>
      <w:r>
        <w:t>to_int: Callable[[Church], int] = lambda n: n(lambda value: value + 1)(0)</w:t>
      </w:r>
    </w:p>
    <w:p>
      <w:pPr>
        <w:pStyle w:val="Code"/>
        <w:keepNext w:val="0"/>
        <w:keepLines/>
      </w:pPr>
      <w:r>
        <w:t>from_int: Callable[[int], Church] = lambda n: zero if n == 0 else succ(from_int(n - 1))</w:t>
      </w:r>
    </w:p>
    <w:p>
      <w:pPr>
        <w:pStyle w:val="Code"/>
        <w:keepNext w:val="0"/>
        <w:keepLines/>
      </w:pPr>
      <w:r>
        <w:t xml:space="preserve"> </w:t>
      </w:r>
    </w:p>
    <w:p>
      <w:pPr>
        <w:pStyle w:val="Code"/>
        <w:keepNext w:val="0"/>
        <w:keepLines/>
      </w:pPr>
      <w:r>
        <w:t>zero.__doc__ = "Применить функцию ноль раз."</w:t>
      </w:r>
    </w:p>
    <w:p>
      <w:pPr>
        <w:pStyle w:val="Code"/>
        <w:keepNext w:val="0"/>
        <w:keepLines/>
      </w:pPr>
      <w:r>
        <w:t>succ.__doc__ = "Создать следующее число Чёрча."</w:t>
      </w:r>
    </w:p>
    <w:p>
      <w:pPr>
        <w:pStyle w:val="Code"/>
        <w:keepNext w:val="0"/>
        <w:keepLines/>
      </w:pPr>
      <w:r>
        <w:t>plus.__doc__ = "Создать сумму двух чисел Чёрча."</w:t>
      </w:r>
    </w:p>
    <w:p>
      <w:pPr>
        <w:pStyle w:val="Code"/>
        <w:keepNext w:val="0"/>
        <w:keepLines/>
      </w:pPr>
      <w:r>
        <w:t>mult.__doc__ = "Создать произведение двух чисел Чёрча."</w:t>
      </w:r>
    </w:p>
    <w:p>
      <w:pPr>
        <w:pStyle w:val="Code"/>
        <w:keepNext w:val="0"/>
        <w:keepLines/>
      </w:pPr>
      <w:r>
        <w:t>power.__doc__ = "Возвести первое число Чёрча в степень второго."</w:t>
      </w:r>
    </w:p>
    <w:p>
      <w:pPr>
        <w:pStyle w:val="Code"/>
        <w:keepNext w:val="0"/>
        <w:keepLines/>
      </w:pPr>
      <w:r>
        <w:t>to_int.__doc__ = "Преобразовать число Чёрча в int применением +1 к нулю."</w:t>
      </w:r>
    </w:p>
    <w:p>
      <w:pPr>
        <w:pStyle w:val="Code"/>
        <w:keepNext w:val="0"/>
        <w:keepLines/>
      </w:pPr>
      <w:r>
        <w:t>from_int.__doc__ = "Преобразовать целое неотрицательное n в число Чёрча."</w:t>
      </w:r>
    </w:p>
    <w:p>
      <w:pPr>
        <w:pStyle w:val="Code"/>
        <w:keepNext w:val="0"/>
        <w:keepLines/>
      </w:pPr>
      <w:r>
        <w:t xml:space="preserve"> </w:t>
      </w:r>
    </w:p>
    <w:p>
      <w:pPr>
        <w:pStyle w:val="Code"/>
        <w:keepNext w:val="0"/>
        <w:keepLines/>
      </w:pPr>
      <w:r>
        <w:t xml:space="preserve"> </w:t>
      </w:r>
    </w:p>
    <w:p>
      <w:pPr>
        <w:pStyle w:val="Code"/>
        <w:keepNext/>
        <w:keepLines/>
      </w:pPr>
      <w:r>
        <w:t>def test_core() -&gt; None:</w:t>
      </w:r>
    </w:p>
    <w:p>
      <w:pPr>
        <w:pStyle w:val="Code"/>
        <w:keepNext/>
        <w:keepLines/>
      </w:pPr>
      <w:r>
        <w:t xml:space="preserve">    """Проверить все семь определений минимум двумя утверждениями."""</w:t>
      </w:r>
    </w:p>
    <w:p>
      <w:pPr>
        <w:pStyle w:val="Code"/>
        <w:keepNext w:val="0"/>
        <w:keepLines/>
      </w:pPr>
      <w:r>
        <w:t xml:space="preserve">    assert zero(lambda value: value + 1)(10) == 10</w:t>
      </w:r>
    </w:p>
    <w:p>
      <w:pPr>
        <w:pStyle w:val="Code"/>
        <w:keepNext w:val="0"/>
        <w:keepLines/>
      </w:pPr>
      <w:r>
        <w:t xml:space="preserve">    assert zero(str.upper)("text") == "text"</w:t>
      </w:r>
    </w:p>
    <w:p>
      <w:pPr>
        <w:pStyle w:val="Code"/>
        <w:keepNext w:val="0"/>
        <w:keepLines/>
      </w:pPr>
      <w:r>
        <w:t xml:space="preserve">    assert to_int(succ(zero)) == 1</w:t>
      </w:r>
    </w:p>
    <w:p>
      <w:pPr>
        <w:pStyle w:val="Code"/>
        <w:keepNext w:val="0"/>
        <w:keepLines/>
      </w:pPr>
      <w:r>
        <w:t xml:space="preserve">    assert to_int(succ(from_int(4))) == 5</w:t>
      </w:r>
    </w:p>
    <w:p>
      <w:pPr>
        <w:pStyle w:val="Code"/>
        <w:keepNext w:val="0"/>
        <w:keepLines/>
      </w:pPr>
      <w:r>
        <w:t xml:space="preserve">    assert to_int(plus(from_int(2))(from_int(3))) == 5</w:t>
      </w:r>
    </w:p>
    <w:p>
      <w:pPr>
        <w:pStyle w:val="Code"/>
        <w:keepNext w:val="0"/>
        <w:keepLines/>
      </w:pPr>
      <w:r>
        <w:t xml:space="preserve">    assert to_int(plus(zero)(from_int(3))) == 3</w:t>
      </w:r>
    </w:p>
    <w:p>
      <w:pPr>
        <w:pStyle w:val="Code"/>
        <w:keepNext w:val="0"/>
        <w:keepLines/>
      </w:pPr>
      <w:r>
        <w:t xml:space="preserve">    assert to_int(mult(from_int(3))(from_int(4))) == 12</w:t>
      </w:r>
    </w:p>
    <w:p>
      <w:pPr>
        <w:pStyle w:val="Code"/>
        <w:keepNext w:val="0"/>
        <w:keepLines/>
      </w:pPr>
      <w:r>
        <w:t xml:space="preserve">    assert to_int(mult(zero)(from_int(4))) == 0</w:t>
      </w:r>
    </w:p>
    <w:p>
      <w:pPr>
        <w:pStyle w:val="Code"/>
        <w:keepNext w:val="0"/>
        <w:keepLines/>
      </w:pPr>
      <w:r>
        <w:t xml:space="preserve">    assert to_int(power(from_int(2))(from_int(3))) == 8</w:t>
      </w:r>
    </w:p>
    <w:p>
      <w:pPr>
        <w:pStyle w:val="Code"/>
        <w:keepNext w:val="0"/>
        <w:keepLines/>
      </w:pPr>
      <w:r>
        <w:t xml:space="preserve">    assert to_int(power(from_int(3))(zero)) == 1</w:t>
      </w:r>
    </w:p>
    <w:p>
      <w:pPr>
        <w:pStyle w:val="Code"/>
        <w:keepNext w:val="0"/>
        <w:keepLines/>
      </w:pPr>
      <w:r>
        <w:t xml:space="preserve">    assert to_int(zero) == 0</w:t>
      </w:r>
    </w:p>
    <w:p>
      <w:pPr>
        <w:pStyle w:val="Code"/>
        <w:keepNext w:val="0"/>
        <w:keepLines/>
      </w:pPr>
      <w:r>
        <w:t xml:space="preserve">    assert to_int(succ(succ(zero))) == 2</w:t>
      </w:r>
    </w:p>
    <w:p>
      <w:pPr>
        <w:pStyle w:val="Code"/>
        <w:keepNext w:val="0"/>
        <w:keepLines/>
      </w:pPr>
      <w:r>
        <w:t xml:space="preserve">    assert from_int(3)(str.upper)("text") == "TEXT"</w:t>
      </w:r>
    </w:p>
    <w:p>
      <w:pPr>
        <w:pStyle w:val="Code"/>
        <w:keepNext w:val="0"/>
        <w:keepLines/>
      </w:pPr>
      <w:r>
        <w:t xml:space="preserve">    assert from_int(0)(lambda value: value + 1)(5) == 5</w:t>
      </w:r>
    </w:p>
    <w:p>
      <w:pPr>
        <w:pStyle w:val="Code"/>
        <w:keepNext w:val="0"/>
        <w:keepLines/>
      </w:pPr>
      <w:r>
        <w:t xml:space="preserve">    assert to_int(power(zero)(zero)) == 1</w:t>
      </w:r>
    </w:p>
    <w:p>
      <w:pPr>
        <w:pStyle w:val="Code"/>
        <w:keepNext w:val="0"/>
        <w:keepLines/>
      </w:pPr>
      <w:r>
        <w:t xml:space="preserve"> </w:t>
      </w:r>
    </w:p>
    <w:p>
      <w:pPr>
        <w:pStyle w:val="Code"/>
        <w:keepNext w:val="0"/>
        <w:keepLines/>
      </w:pPr>
      <w:r>
        <w:t xml:space="preserve"> </w:t>
      </w:r>
    </w:p>
    <w:p>
      <w:pPr>
        <w:pStyle w:val="Code"/>
        <w:keepNext/>
        <w:keepLines/>
      </w:pPr>
      <w:r>
        <w:t>def main() -&gt; None:</w:t>
      </w:r>
    </w:p>
    <w:p>
      <w:pPr>
        <w:pStyle w:val="Code"/>
        <w:keepNext/>
        <w:keepLines/>
      </w:pPr>
      <w:r>
        <w:t xml:space="preserve">    """Запустить проверки и напечатать результаты арифметики Чёрча."""</w:t>
      </w:r>
    </w:p>
    <w:p>
      <w:pPr>
        <w:pStyle w:val="Code"/>
        <w:keepNext w:val="0"/>
        <w:keepLines/>
      </w:pPr>
      <w:r>
        <w:t xml:space="preserve">    test_core()</w:t>
      </w:r>
    </w:p>
    <w:p>
      <w:pPr>
        <w:pStyle w:val="Code"/>
        <w:keepNext w:val="0"/>
        <w:keepLines/>
      </w:pPr>
      <w:r>
        <w:t xml:space="preserve">    print("ДОПОЛНИТЕЛЬНОЕ ЗАДАНИЕ. Числа Чёрча")</w:t>
      </w:r>
    </w:p>
    <w:p>
      <w:pPr>
        <w:pStyle w:val="Code"/>
        <w:keepNext w:val="0"/>
        <w:keepLines/>
      </w:pPr>
      <w:r>
        <w:t xml:space="preserve">    print("zero =", to_int(zero))</w:t>
      </w:r>
    </w:p>
    <w:p>
      <w:pPr>
        <w:pStyle w:val="Code"/>
        <w:keepNext w:val="0"/>
        <w:keepLines/>
      </w:pPr>
      <w:r>
        <w:t xml:space="preserve">    print("succ(4) =", to_int(succ(from_int(4))))</w:t>
      </w:r>
    </w:p>
    <w:p>
      <w:pPr>
        <w:pStyle w:val="Code"/>
        <w:keepNext w:val="0"/>
        <w:keepLines/>
      </w:pPr>
      <w:r>
        <w:t xml:space="preserve">    print("plus(2)(3) =", to_int(plus(from_int(2))(from_int(3))))</w:t>
      </w:r>
    </w:p>
    <w:p>
      <w:pPr>
        <w:pStyle w:val="Code"/>
        <w:keepNext w:val="0"/>
        <w:keepLines/>
      </w:pPr>
      <w:r>
        <w:t xml:space="preserve">    print("mult(3)(4) =", to_int(mult(from_int(3))(from_int(4))))</w:t>
      </w:r>
    </w:p>
    <w:p>
      <w:pPr>
        <w:pStyle w:val="Code"/>
        <w:keepNext w:val="0"/>
        <w:keepLines/>
      </w:pPr>
      <w:r>
        <w:t xml:space="preserve">    print("power(2)(3) =", to_int(power(from_int(2))(from_int(3))))</w:t>
      </w:r>
    </w:p>
    <w:p>
      <w:pPr>
        <w:pStyle w:val="Code"/>
        <w:keepNext w:val="0"/>
        <w:keepLines/>
      </w:pPr>
      <w:r>
        <w:t xml:space="preserve">    print("power(3)(0) =", to_int(power(from_int(3))(zero)))</w:t>
      </w:r>
    </w:p>
    <w:p>
      <w:pPr>
        <w:pStyle w:val="Code"/>
        <w:keepNext w:val="0"/>
        <w:keepLines/>
      </w:pPr>
      <w:r>
        <w:t xml:space="preserve">    print("Преобразование from_int(5), затем to_int:", to_int(from_int(5)))</w:t>
      </w:r>
    </w:p>
    <w:p>
      <w:pPr>
        <w:pStyle w:val="Code"/>
        <w:keepNext w:val="0"/>
        <w:keepLines/>
      </w:pPr>
      <w:r>
        <w:t xml:space="preserve">    print("Проверки assert: 15/15 успешно.")</w:t>
      </w:r>
    </w:p>
    <w:p>
      <w:pPr>
        <w:pStyle w:val="Code"/>
        <w:keepNext w:val="0"/>
        <w:keepLines/>
      </w:pPr>
      <w:r>
        <w:t xml:space="preserve"> </w:t>
      </w:r>
    </w:p>
    <w:p>
      <w:pPr>
        <w:pStyle w:val="Code"/>
        <w:keepNext w:val="0"/>
        <w:keepLines/>
      </w:pPr>
      <w:r>
        <w:t xml:space="preserve"> </w:t>
      </w:r>
    </w:p>
    <w:p>
      <w:pPr>
        <w:pStyle w:val="Code"/>
        <w:keepNext/>
        <w:keepLines/>
      </w:pPr>
      <w:r>
        <w:t>if __name__ == "__main__":</w:t>
      </w:r>
    </w:p>
    <w:p>
      <w:pPr>
        <w:pStyle w:val="Code"/>
        <w:keepNext w:val="0"/>
        <w:keepLines/>
      </w:pPr>
      <w:r>
        <w:t xml:space="preserve">    main()</w:t>
      </w:r>
    </w:p>
    <w:p>
      <w:pPr>
        <w:pStyle w:val="Heading1"/>
      </w:pPr>
      <w:r>
        <w:t>Подготовка к защите</w:t>
      </w:r>
    </w:p>
    <w:p>
      <w:r>
        <w:t>Задание. Подготовить объяснение варианта, демонстрацию программы и небольшое изменение условия отбора или вычислительной последовательности.</w:t>
      </w:r>
    </w:p>
    <w:p>
      <w:r>
        <w:t>Объяснение решения начинается с одной записи студента. Для Виктории average_grade() получает среднее 96.00. Затем letter_grade() сравнивает его с нижней границей 95 и возвращает A. Функция group_ranking() помещает эту запись на первое место, потому что у остальных студентов средние баллы ниже. Сортировка возвращает новый список и сохраняет порядок исходной группы.</w:t>
      </w:r>
    </w:p>
    <w:p>
      <w:r>
        <w:t>Изменение условия отбора выполняется заменой предиката, который передаётся в select_students(). При условии average_grade(student[1]) &gt;= 90 подходят Аружан и Виктория. При условии average_grade(student[1]) &gt;= 95 остаётся только Виктория. В обоих случаях сама функция отбора сохраняется; меняется только переданное ей правило. Результат сохраняет порядок подходящих записей исходной группы.</w:t>
      </w:r>
    </w:p>
    <w:p>
      <w:r>
        <w:t>При объяснении программы отдельно рассматриваются чистота каждой функции, передача шкалы и предиката аргументами, обработка пустого входа и сохранность исходных данных. Восемь контрольных вопросов разобраны письменно в следующем разделе.</w:t>
      </w:r>
    </w:p>
    <w:p>
      <w:pPr>
        <w:keepNext/>
        <w:spacing w:before="140"/>
        <w:jc w:val="center"/>
      </w:pPr>
      <w:r>
        <w:drawing>
          <wp:inline xmlns:a="http://schemas.openxmlformats.org/drawingml/2006/main" xmlns:pic="http://schemas.openxmlformats.org/drawingml/2006/picture">
            <wp:extent cx="4096512" cy="1298448"/>
            <wp:docPr id="11" name="Picture 11" descr="Рисунок 10. Проверка изменения порога отбора"/>
            <wp:cNvGraphicFramePr>
              <a:graphicFrameLocks noChangeAspect="1"/>
            </wp:cNvGraphicFramePr>
            <a:graphic>
              <a:graphicData uri="http://schemas.openxmlformats.org/drawingml/2006/picture">
                <pic:pic>
                  <pic:nvPicPr>
                    <pic:cNvPr id="0" name="lab_defense.png"/>
                    <pic:cNvPicPr/>
                  </pic:nvPicPr>
                  <pic:blipFill>
                    <a:blip r:embed="rId20"/>
                    <a:stretch>
                      <a:fillRect/>
                    </a:stretch>
                  </pic:blipFill>
                  <pic:spPr>
                    <a:xfrm>
                      <a:off x="0" y="0"/>
                      <a:ext cx="4096512" cy="1298448"/>
                    </a:xfrm>
                    <a:prstGeom prst="rect"/>
                  </pic:spPr>
                </pic:pic>
              </a:graphicData>
            </a:graphic>
          </wp:inline>
        </w:drawing>
      </w:r>
    </w:p>
    <w:p>
      <w:pPr>
        <w:pStyle w:val="Caption"/>
        <w:jc w:val="center"/>
      </w:pPr>
      <w:r>
        <w:t>Рисунок 10. Проверка изменения порога отбора</w:t>
      </w:r>
    </w:p>
    <w:p>
      <w:pPr>
        <w:pStyle w:val="Heading3"/>
      </w:pPr>
      <w:r>
        <w:t>Листинг defense.py</w:t>
      </w:r>
    </w:p>
    <w:p>
      <w:pPr>
        <w:pStyle w:val="Code"/>
        <w:keepNext/>
        <w:keepLines/>
      </w:pPr>
      <w:r>
        <w:t>"""Проверка небольшого изменения критерия для подготовки к защите."""</w:t>
      </w:r>
    </w:p>
    <w:p>
      <w:pPr>
        <w:pStyle w:val="Code"/>
        <w:keepNext/>
        <w:keepLines/>
      </w:pPr>
      <w:r>
        <w:t xml:space="preserve"> </w:t>
      </w:r>
    </w:p>
    <w:p>
      <w:pPr>
        <w:pStyle w:val="Code"/>
        <w:keepNext/>
        <w:keepLines/>
      </w:pPr>
      <w:r>
        <w:t>from task4 import Student, average_grade, select_students</w:t>
      </w:r>
    </w:p>
    <w:p>
      <w:pPr>
        <w:pStyle w:val="Code"/>
        <w:keepNext/>
        <w:keepLines/>
      </w:pPr>
      <w:r>
        <w:t xml:space="preserve"> </w:t>
      </w:r>
    </w:p>
    <w:p>
      <w:pPr>
        <w:pStyle w:val="Code"/>
        <w:keepNext/>
        <w:keepLines/>
      </w:pPr>
      <w:r>
        <w:t xml:space="preserve"> </w:t>
      </w:r>
    </w:p>
    <w:p>
      <w:pPr>
        <w:pStyle w:val="Code"/>
        <w:keepNext/>
        <w:keepLines/>
      </w:pPr>
      <w:r>
        <w:t>def main() -&gt; None:</w:t>
      </w:r>
    </w:p>
    <w:p>
      <w:pPr>
        <w:pStyle w:val="Code"/>
        <w:keepNext/>
        <w:keepLines/>
      </w:pPr>
      <w:r>
        <w:t xml:space="preserve">    """Сравнить пороги 90 и 95, не меняя алгоритм отбора."""</w:t>
      </w:r>
    </w:p>
    <w:p>
      <w:pPr>
        <w:pStyle w:val="Code"/>
        <w:keepNext w:val="0"/>
        <w:keepLines/>
      </w:pPr>
      <w:r>
        <w:t xml:space="preserve">    students: list[Student] = [</w:t>
      </w:r>
    </w:p>
    <w:p>
      <w:pPr>
        <w:pStyle w:val="Code"/>
        <w:keepNext w:val="0"/>
        <w:keepLines/>
      </w:pPr>
      <w:r>
        <w:t xml:space="preserve">        ("Аружан", (92, 88, 95)),</w:t>
      </w:r>
    </w:p>
    <w:p>
      <w:pPr>
        <w:pStyle w:val="Code"/>
        <w:keepNext w:val="0"/>
        <w:keepLines/>
      </w:pPr>
      <w:r>
        <w:t xml:space="preserve">        ("Данияр", (80, 76, 79)),</w:t>
      </w:r>
    </w:p>
    <w:p>
      <w:pPr>
        <w:pStyle w:val="Code"/>
        <w:keepNext w:val="0"/>
        <w:keepLines/>
      </w:pPr>
      <w:r>
        <w:t xml:space="preserve">        ("Виктория", (96, 98, 94)),</w:t>
      </w:r>
    </w:p>
    <w:p>
      <w:pPr>
        <w:pStyle w:val="Code"/>
        <w:keepNext w:val="0"/>
        <w:keepLines/>
      </w:pPr>
      <w:r>
        <w:t xml:space="preserve">        ("Алия", (65, 70, 75)),</w:t>
      </w:r>
    </w:p>
    <w:p>
      <w:pPr>
        <w:pStyle w:val="Code"/>
        <w:keepNext w:val="0"/>
        <w:keepLines/>
      </w:pPr>
      <w:r>
        <w:t xml:space="preserve">    ]</w:t>
      </w:r>
    </w:p>
    <w:p>
      <w:pPr>
        <w:pStyle w:val="Code"/>
        <w:keepNext w:val="0"/>
        <w:keepLines/>
      </w:pPr>
      <w:r>
        <w:t xml:space="preserve">    before = students.copy()</w:t>
      </w:r>
    </w:p>
    <w:p>
      <w:pPr>
        <w:pStyle w:val="Code"/>
        <w:keepNext w:val="0"/>
        <w:keepLines/>
      </w:pPr>
      <w:r>
        <w:t xml:space="preserve">    print("ПОДГОТОВКА К ЗАЩИТЕ. Изменение условия отбора")</w:t>
      </w:r>
    </w:p>
    <w:p>
      <w:pPr>
        <w:pStyle w:val="Code"/>
        <w:keepNext/>
        <w:keepLines/>
      </w:pPr>
      <w:r>
        <w:t xml:space="preserve">    for threshold in (90, 95):</w:t>
      </w:r>
    </w:p>
    <w:p>
      <w:pPr>
        <w:pStyle w:val="Code"/>
        <w:keepNext/>
        <w:keepLines/>
      </w:pPr>
      <w:r>
        <w:t xml:space="preserve">        selected = select_students(</w:t>
      </w:r>
    </w:p>
    <w:p>
      <w:pPr>
        <w:pStyle w:val="Code"/>
        <w:keepNext w:val="0"/>
        <w:keepLines/>
      </w:pPr>
      <w:r>
        <w:t xml:space="preserve">            students, lambda student: average_grade(student[1]) &gt;= threshold</w:t>
      </w:r>
    </w:p>
    <w:p>
      <w:pPr>
        <w:pStyle w:val="Code"/>
        <w:keepNext w:val="0"/>
        <w:keepLines/>
      </w:pPr>
      <w:r>
        <w:t xml:space="preserve">        )</w:t>
      </w:r>
    </w:p>
    <w:p>
      <w:pPr>
        <w:pStyle w:val="Code"/>
        <w:keepNext w:val="0"/>
        <w:keepLines/>
      </w:pPr>
      <w:r>
        <w:t xml:space="preserve">        names = [student[0] for student in selected]</w:t>
      </w:r>
    </w:p>
    <w:p>
      <w:pPr>
        <w:pStyle w:val="Code"/>
        <w:keepNext w:val="0"/>
        <w:keepLines/>
      </w:pPr>
      <w:r>
        <w:t xml:space="preserve">        expected = ["Аружан", "Виктория"] if threshold == 90 else ["Виктория"]</w:t>
      </w:r>
    </w:p>
    <w:p>
      <w:pPr>
        <w:pStyle w:val="Code"/>
        <w:keepNext w:val="0"/>
        <w:keepLines/>
      </w:pPr>
      <w:r>
        <w:t xml:space="preserve">        assert names == expected</w:t>
      </w:r>
    </w:p>
    <w:p>
      <w:pPr>
        <w:pStyle w:val="Code"/>
        <w:keepNext w:val="0"/>
        <w:keepLines/>
      </w:pPr>
      <w:r>
        <w:t xml:space="preserve">        print(f"Порог {threshold}: {names}")</w:t>
      </w:r>
    </w:p>
    <w:p>
      <w:pPr>
        <w:pStyle w:val="Code"/>
        <w:keepNext w:val="0"/>
        <w:keepLines/>
      </w:pPr>
      <w:r>
        <w:t xml:space="preserve">    assert students == before</w:t>
      </w:r>
    </w:p>
    <w:p>
      <w:pPr>
        <w:pStyle w:val="Code"/>
        <w:keepNext w:val="0"/>
        <w:keepLines/>
      </w:pPr>
      <w:r>
        <w:t xml:space="preserve">    print("Исходные записи не изменились:", students == before)</w:t>
      </w:r>
    </w:p>
    <w:p>
      <w:pPr>
        <w:pStyle w:val="Code"/>
        <w:keepNext w:val="0"/>
        <w:keepLines/>
      </w:pPr>
      <w:r>
        <w:t xml:space="preserve">    print("Формула для Виктории: (96 + 98 + 94) / 3 =", average_grade((96, 98, 94)))</w:t>
      </w:r>
    </w:p>
    <w:p>
      <w:pPr>
        <w:pStyle w:val="Code"/>
        <w:keepNext w:val="0"/>
        <w:keepLines/>
      </w:pPr>
      <w:r>
        <w:t xml:space="preserve">    print("Проверка обоих условий и неизменности данных прошла.")</w:t>
      </w:r>
    </w:p>
    <w:p>
      <w:pPr>
        <w:pStyle w:val="Code"/>
        <w:keepNext w:val="0"/>
        <w:keepLines/>
      </w:pPr>
      <w:r>
        <w:t xml:space="preserve"> </w:t>
      </w:r>
    </w:p>
    <w:p>
      <w:pPr>
        <w:pStyle w:val="Code"/>
        <w:keepNext w:val="0"/>
        <w:keepLines/>
      </w:pPr>
      <w:r>
        <w:t xml:space="preserve"> </w:t>
      </w:r>
    </w:p>
    <w:p>
      <w:pPr>
        <w:pStyle w:val="Code"/>
        <w:keepNext/>
        <w:keepLines/>
      </w:pPr>
      <w:r>
        <w:t>if __name__ == "__main__":</w:t>
      </w:r>
    </w:p>
    <w:p>
      <w:pPr>
        <w:pStyle w:val="Code"/>
        <w:keepNext w:val="0"/>
        <w:keepLines/>
      </w:pPr>
      <w:r>
        <w:t xml:space="preserve">    main()</w:t>
      </w:r>
    </w:p>
    <w:p>
      <w:pPr>
        <w:pStyle w:val="Heading1"/>
      </w:pPr>
      <w:r>
        <w:t>Проверка программ и история Git</w:t>
      </w:r>
    </w:p>
    <w:p>
      <w:pPr>
        <w:pStyle w:val="Code"/>
        <w:keepNext/>
        <w:keepLines/>
      </w:pPr>
      <w:r>
        <w:t>python -X utf8 lab01/run_all.py</w:t>
      </w:r>
    </w:p>
    <w:p>
      <w:pPr>
        <w:pStyle w:val="Code"/>
        <w:keepNext/>
        <w:keepLines/>
      </w:pPr>
      <w:r>
        <w:t>python -X utf8 check_lab.py</w:t>
      </w:r>
    </w:p>
    <w:p>
      <w:pPr>
        <w:pStyle w:val="Code"/>
        <w:keepNext/>
        <w:keepLines/>
      </w:pPr>
      <w:r>
        <w:t>python -m pytest -q lab01</w:t>
      </w:r>
    </w:p>
    <w:p>
      <w:pPr>
        <w:pStyle w:val="Code"/>
        <w:keepNext/>
        <w:keepLines/>
      </w:pPr>
      <w:r>
        <w:t>python -m ruff check lab01</w:t>
      </w:r>
    </w:p>
    <w:p>
      <w:r>
        <w:t>Все восемь исполняемых сценариев лабораторной завершились без ошибок. Семь сценариев решений содержат 104 проверки assert, восьмой воспроизводит исходный нечистый расчёт стипендии. Исходный код f1–f8 сохранён как исследуемый пример преподавателя, поэтому ограничения на чистоту и аннотации применены к исправленным решениям. Для чисел Чёрча исключение E731 разрешает требуемые заданием именованные lambda.</w:t>
      </w:r>
    </w:p>
    <w:p>
      <w:pPr>
        <w:keepNext/>
        <w:spacing w:before="140"/>
        <w:jc w:val="center"/>
      </w:pPr>
      <w:r>
        <w:drawing>
          <wp:inline xmlns:a="http://schemas.openxmlformats.org/drawingml/2006/main" xmlns:pic="http://schemas.openxmlformats.org/drawingml/2006/picture">
            <wp:extent cx="5760000" cy="2764113"/>
            <wp:docPr id="12" name="Picture 12" descr="Рисунок 11. Проверки программ лабораторной"/>
            <wp:cNvGraphicFramePr>
              <a:graphicFrameLocks noChangeAspect="1"/>
            </wp:cNvGraphicFramePr>
            <a:graphic>
              <a:graphicData uri="http://schemas.openxmlformats.org/drawingml/2006/picture">
                <pic:pic>
                  <pic:nvPicPr>
                    <pic:cNvPr id="0" name="lab_checks.png"/>
                    <pic:cNvPicPr/>
                  </pic:nvPicPr>
                  <pic:blipFill>
                    <a:blip r:embed="rId21"/>
                    <a:stretch>
                      <a:fillRect/>
                    </a:stretch>
                  </pic:blipFill>
                  <pic:spPr>
                    <a:xfrm>
                      <a:off x="0" y="0"/>
                      <a:ext cx="5760000" cy="2764113"/>
                    </a:xfrm>
                    <a:prstGeom prst="rect"/>
                  </pic:spPr>
                </pic:pic>
              </a:graphicData>
            </a:graphic>
          </wp:inline>
        </w:drawing>
      </w:r>
    </w:p>
    <w:p>
      <w:pPr>
        <w:pStyle w:val="Caption"/>
        <w:jc w:val="center"/>
      </w:pPr>
      <w:r>
        <w:t>Рисунок 11. Проверки программ лабораторной</w:t>
      </w:r>
    </w:p>
    <w:p>
      <w:pPr>
        <w:pStyle w:val="Code"/>
        <w:keepNext/>
        <w:keepLines/>
      </w:pPr>
      <w:r>
        <w:t>657a070 Подготовить окружение и учебный проект Python</w:t>
      </w:r>
    </w:p>
    <w:p>
      <w:pPr>
        <w:pStyle w:val="Code"/>
        <w:keepNext/>
        <w:keepLines/>
      </w:pPr>
      <w:r>
        <w:t>c29b0ab Реализовать задания лабораторной и проверить чистые функции</w:t>
      </w:r>
    </w:p>
    <w:p>
      <w:pPr>
        <w:pStyle w:val="Code"/>
        <w:keepNext/>
        <w:keepLines/>
      </w:pPr>
      <w:r>
        <w:t>ce7c2e2 Выполнить примеры лекции и все задания самостоятельной работы</w:t>
      </w:r>
    </w:p>
    <w:p>
      <w:pPr>
        <w:pStyle w:val="Heading1"/>
      </w:pPr>
      <w:r>
        <w:t>Ответы на контрольные вопросы</w:t>
      </w:r>
    </w:p>
    <w:p>
      <w:pPr>
        <w:pStyle w:val="Heading2"/>
      </w:pPr>
      <w:r>
        <w:t>Контрольный вопрос 1</w:t>
      </w:r>
    </w:p>
    <w:p>
      <w:pPr>
        <w:keepNext/>
      </w:pPr>
      <w:r>
        <w:rPr>
          <w:b/>
        </w:rPr>
        <w:t>1. Сформулируйте два условия чистоты функции.</w:t>
      </w:r>
    </w:p>
    <w:p>
      <w:r>
        <w:t>Первое условие состоит в определённости результата только входными аргументами. При одинаковых аргументах функция должна возвращать одинаковое значение независимо от времени вызова, случайного состояния и скрытых настроек. Например, f1(2, 3) возвращает 7 каждый раз, если аргументы являются обычными числами.</w:t>
      </w:r>
    </w:p>
    <w:p>
      <w:r>
        <w:t>Второе условие состоит в отсутствии наблюдаемых побочных эффектов. Функция не должна менять переданные изменяемые объекты, глобальные данные, файлы и другие внешние ресурсы или выполнять ввод-вывод. Получение правильного повторяемого результата ещё не подтверждает это условие: f7() возвращает постоянную длину имени, но печатает приветствие.</w:t>
      </w:r>
    </w:p>
    <w:p>
      <w:r>
        <w:t>Оба условия должны выполняться одновременно. Допустимы локальные вычисления, создание новой коллекции и локальные промежуточные присваивания, если они не меняют наблюдаемое окружение. Детерминированный отказ на недопустимом входе сам по себе не равнозначен мутации внешнего состояния, однако контракт и допустимая область входов должны быть определены.</w:t>
      </w:r>
    </w:p>
    <w:p>
      <w:pPr>
        <w:pStyle w:val="Heading2"/>
      </w:pPr>
      <w:r>
        <w:t>Контрольный вопрос 2</w:t>
      </w:r>
    </w:p>
    <w:p>
      <w:pPr>
        <w:keepNext/>
      </w:pPr>
      <w:r>
        <w:rPr>
          <w:b/>
        </w:rPr>
        <w:t>2. Перечислите виды побочных эффектов и приведите по примеру из своего кода.</w:t>
      </w:r>
    </w:p>
    <w:p>
      <w:r>
        <w:t>Изменение глобального состояния показано в исходной f2(): counter увеличивается после каждого вызова. Изменение аргумента показано в f3(): items.sort() переставляет элементы списка, который принадлежит вызывающему коду. В исходном магазине process() одновременно меняет глобальную сумму total и при платной доставке дополняет cart.</w:t>
      </w:r>
    </w:p>
    <w:p>
      <w:r>
        <w:t>Вывод в консоль присутствует в исходной f7() и в демонстрационных main(). Ввод через input(), запись в файл, запросы, изменяющие данные внешней системы, тоже относятся к наблюдаемым эффектам. В итоговых решениях вывод необходим для демонстрации результатов и потому оставлен в оболочке.</w:t>
      </w:r>
    </w:p>
    <w:p>
      <w:r>
        <w:t>f6() использует генератор псевдослучайных чисел и продвигает его внутреннее состояние. Это тоже изменение состояния, даже если оно не представлено явной переменной в теле функции. Чтение CONFIG в f4() и текущей даты в f8() удобнее отдельно называть скрытыми внешними зависимостями. Такие чтения нарушают определённость результата по аргументам, хотя сами по себе не записывают данные.</w:t>
      </w:r>
    </w:p>
    <w:p>
      <w:r>
        <w:t>В чистом варианте программы функции возвращают суммы, новые записи и тексты, а оболочка решает, что вывести или сохранить. Поэтому побочные эффекты не исчезают из всей программы, а находятся в небольшом явно выделенном участке.</w:t>
      </w:r>
    </w:p>
    <w:p>
      <w:pPr>
        <w:pStyle w:val="Heading2"/>
      </w:pPr>
      <w:r>
        <w:t>Контрольный вопрос 3</w:t>
      </w:r>
    </w:p>
    <w:p>
      <w:pPr>
        <w:keepNext/>
      </w:pPr>
      <w:r>
        <w:rPr>
          <w:b/>
        </w:rPr>
        <w:t>3. Почему функция, читающая изменяемую глобальную переменную, не является чистой, даже если ничего не изменяет?</w:t>
      </w:r>
    </w:p>
    <w:p>
      <w:r>
        <w:t>Значение глобальной переменной является скрытым входом. Оно не видно в списке аргументов, но участвует в вычислении. Другой участок программы может изменить его между двумя вызовами, и тогда одинаковые явно переданные аргументы перестанут гарантировать одинаковый результат.</w:t>
      </w:r>
    </w:p>
    <w:p>
      <w:r>
        <w:t>В f4(price) при price = 100 и CONFIG["tax"] = 0.12 результат равен 112. Если изменить ставку на 0.20, тот же вызов f4(100) даст 120. Сама f4() ничего не записывает, но первое условие чистоты уже нарушено.</w:t>
      </w:r>
    </w:p>
    <w:p>
      <w:r>
        <w:t>Исправление состоит в передаче tax параметром. Вызовы исправленной f4(100, 0.12) и f4(100, 0.20) имеют разные аргументы, поэтому разные результаты закономерны. При повторении одного набора аргументов результат стабилен. Это также упрощает тесты, поскольку перед проверкой больше не нужно менять глобальную конфигурацию и возвращать её обратно.</w:t>
      </w:r>
    </w:p>
    <w:p>
      <w:pPr>
        <w:pStyle w:val="Heading2"/>
      </w:pPr>
      <w:r>
        <w:t>Контрольный вопрос 4</w:t>
      </w:r>
    </w:p>
    <w:p>
      <w:pPr>
        <w:keepNext/>
      </w:pPr>
      <w:r>
        <w:rPr>
          <w:b/>
        </w:rPr>
        <w:t>4. Почему lst.sort() внутри функции является побочным эффектом, а sorted(lst) нет?</w:t>
      </w:r>
    </w:p>
    <w:p>
      <w:r>
        <w:t>list.sort() меняет сам объект списка. Если вызывающий код передал [3, 1, 2], после sort() в том же объекте будут находиться [1, 2, 3]. Изменение видно по всем ссылкам на этот список и сохраняется после возврата из функции. Поэтому сортировка аргумента на месте является побочным эффектом.</w:t>
      </w:r>
    </w:p>
    <w:p>
      <w:r>
        <w:t>sorted(lst) читает исходную последовательность и создаёт новый список с упорядоченными элементами. Исходный список сохраняет свой порядок. Функция может вернуть новую коллекцию, а вызывающий код сам решит, использовать ли её.</w:t>
      </w:r>
    </w:p>
    <w:p>
      <w:r>
        <w:t>Это утверждение предполагает обычные элементы и чистый ключ сортировки. Если переданная key-функция печатает данные или меняет внешнее состояние, общий вызов получит эти эффекты. Кроме того, sorted() создаёт новый внешний список, но не выполняет глубокое копирование его элементов.</w:t>
      </w:r>
    </w:p>
    <w:p>
      <w:pPr>
        <w:pStyle w:val="Heading2"/>
      </w:pPr>
      <w:r>
        <w:t>Контрольный вопрос 5</w:t>
      </w:r>
    </w:p>
    <w:p>
      <w:pPr>
        <w:keepNext/>
      </w:pPr>
      <w:r>
        <w:rPr>
          <w:b/>
        </w:rPr>
        <w:t>5. Как сделать чистой функцию, использующую текущую дату или случайные числа?</w:t>
      </w:r>
    </w:p>
    <w:p>
      <w:r>
        <w:t>Нужно отделить получение внешнего значения от вычисления. Оболочка читает сегодняшнюю дату и передаёт её или нужный год в функцию. Например, разность годов вычисляется по birth_year и reference_year. Один и тот же набор этих аргументов всегда даёт одинаковую разность.</w:t>
      </w:r>
    </w:p>
    <w:p>
      <w:r>
        <w:t>Для случайных чисел оболочка сначала получает значения, а затем передаёт готовую последовательность в ядро. Чистая функция может проверить броски, посчитать сумму или выбрать первые n элементов. Получение случайности остаётся отдельным действием, а тесты используют заранее известные последовательности.</w:t>
      </w:r>
    </w:p>
    <w:p>
      <w:r>
        <w:t>Простая передача генератора параметром не гарантирует чистоту. Если функция вызывает метод генератора, он меняет своё состояние. Возможен и другой подход, при котором состояние генератора является обычным неизменяемым входом, а функция возвращает случайное значение вместе с новым состоянием. Но для данной работы проще передавать уже полученные значения.</w:t>
      </w:r>
    </w:p>
    <w:p>
      <w:r>
        <w:t>Фиксация seed делает последовательность воспроизводимой при одинаковом начальном состоянии, но не превращает использование общего изменяемого генератора в чистую функцию. Важны и явные зависимости, и отсутствие изменений чужого состояния.</w:t>
      </w:r>
    </w:p>
    <w:p>
      <w:pPr>
        <w:pStyle w:val="Heading2"/>
      </w:pPr>
      <w:r>
        <w:t>Контрольный вопрос 6</w:t>
      </w:r>
    </w:p>
    <w:p>
      <w:pPr>
        <w:keepNext/>
      </w:pPr>
      <w:r>
        <w:rPr>
          <w:b/>
        </w:rPr>
        <w:t>6. Что означает «функции являются объектами первого класса»? Приведите четыре способа использования функции как значения.</w:t>
      </w:r>
    </w:p>
    <w:p>
      <w:r>
        <w:t>Функция является объектом первого класса, если с ней можно работать как с другими значениями языка. В Python имя функции позволяет получить сам объект функции без его вызова. Скобки вызывают функцию, поэтому передача f и передача f(x) имеют разный смысл.</w:t>
      </w:r>
    </w:p>
    <w:p>
      <w:r>
        <w:t>Первый способ состоит в присваивании функции переменной, например transform = abs. Второй способ состоит в хранении функций в коллекциях. В калькуляторе словарь связывает символы операций с выполняющими их функциями.</w:t>
      </w:r>
    </w:p>
    <w:p>
      <w:r>
        <w:t>Третий способ состоит в передаче функции аргументом другой функции. apply_n() получает преобразование f, а функция отбора студентов получает критерий. Четвёртый способ состоит в возврате функции из функции. make_counter_of() создаёт счётчик с нужным предикатом и возвращает его вызывающему коду.</w:t>
      </w:r>
    </w:p>
    <w:p>
      <w:r>
        <w:t>Эти способы позволяют отделить общий алгоритм от конкретной операции. Кроме того, объекты функций имеют атрибуты, например __name__, __doc__ и __defaults__. В дополнительном задании сами числа представлены функциями, а арифметические операции получают и возвращают такие функциональные значения.</w:t>
      </w:r>
    </w:p>
    <w:p>
      <w:pPr>
        <w:pStyle w:val="Heading2"/>
      </w:pPr>
      <w:r>
        <w:t>Контрольный вопрос 7</w:t>
      </w:r>
    </w:p>
    <w:p>
      <w:pPr>
        <w:keepNext/>
      </w:pPr>
      <w:r>
        <w:rPr>
          <w:b/>
        </w:rPr>
        <w:t>7. Почему эвристическая проверка чистоты не может доказать, что функция чистая?</w:t>
      </w:r>
    </w:p>
    <w:p>
      <w:r>
        <w:t>Проверка исследует конечное число вызовов и только выбранные входы. Она не может перебрать все значения аргументов и все состояния внешней среды. Если ошибка проявляется только на другом наборе данных или после изменения глобальной переменной, проведённые вызовы её не заметят.</w:t>
      </w:r>
    </w:p>
    <w:p>
      <w:r>
        <w:t>Кроме того, check_purity() наблюдает только повторяемость возвращаемых значений и сохранность аргументов. Вывод f7() в консоль не меняет ни один из этих признаков. CONFIG в f4() может оставаться постоянным во время опыта, а текущий год в f8() почти наверняка не изменится за несколько последовательных запусков.</w:t>
      </w:r>
    </w:p>
    <w:p>
      <w:r>
        <w:t>Даже мутация аргумента иногда остаётся незаметной. f3() получает уже отсортированный список и повторно сортирует его в том же порядке, поэтому сравнение с копией показывает равенство. Функция также может изменить объект, затем восстановить его до момента проверки. Для случайных вычислений возможно совпадение нескольких результатов.</w:t>
      </w:r>
    </w:p>
    <w:p>
      <w:r>
        <w:t>Поэтому отрицательный результат эвристики даёт полезное свидетельство конкретного нарушения на данном входе, а положительный означает только, что выбранные наблюдения нарушения не выявили. Надёжное обоснование требует чтения кода, изучения вызываемых функций, определения типов аргументов и проверки всех внешних зависимостей.</w:t>
      </w:r>
    </w:p>
    <w:p>
      <w:pPr>
        <w:pStyle w:val="Heading2"/>
      </w:pPr>
      <w:r>
        <w:t>Контрольный вопрос 8</w:t>
      </w:r>
    </w:p>
    <w:p>
      <w:pPr>
        <w:keepNext/>
      </w:pPr>
      <w:r>
        <w:rPr>
          <w:b/>
        </w:rPr>
        <w:t>8. В чём состоит принцип «функциональное ядро, императивная оболочка»? Как он реализован в вашей программе?</w:t>
      </w:r>
    </w:p>
    <w:p>
      <w:r>
        <w:t>Функциональное ядро содержит правила и вычисления в виде чистых функций. Оно получает все необходимые данные через параметры и возвращает результаты. Императивная оболочка взаимодействует с пользователем и внешней средой, получает исходные значения, вызывает ядро и выводит или сохраняет результат.</w:t>
      </w:r>
    </w:p>
    <w:p>
      <w:r>
        <w:t>В магазине ядро рассчитывает стоимость товаров, скидку, доставку и итог. main() подготавливает пример корзины и печатает расчёт. В индивидуальном задании ядро вычисляет средние баллы, категории и рейтинг, а main() показывает результаты. Текущая дата и случайные значения при необходимости тоже получаются вне ядра.</w:t>
      </w:r>
    </w:p>
    <w:p>
      <w:r>
        <w:t>Такое разделение делает проверки прямыми: assert сравнивает возвращённое значение с ожидаемым и не требует имитации консольного диалога. Повторное использование ядра возможно в другом интерфейсе без переписывания арифметики.</w:t>
      </w:r>
    </w:p>
    <w:p>
      <w:r>
        <w:t>Ограничение подхода состоит в том, что ввод-вывод и некоторые изменения состояния всё равно нужны работающей программе. Их не следует искусственно скрывать в функциях, названных чистыми. Для коллекций также нужно помнить о стоимости копирования и о разнице между поверхностной и глубокой копией.</w:t>
      </w:r>
    </w:p>
    <w:p>
      <w:pPr>
        <w:pStyle w:val="Heading1"/>
      </w:pPr>
      <w:r>
        <w:t>Заключение</w:t>
      </w:r>
    </w:p>
    <w:p>
      <w:r>
        <w:t>В работе разобраны восемь функций и для каждой установлен конкретный источник чистоты или нечистоты. Исправления заменяют скрытые входы явными параметрами, а изменения чужих объектов возвратом результата или новой коллекции.</w:t>
      </w:r>
    </w:p>
    <w:p>
      <w:r>
        <w:t>В программе магазина арифметика отделена от вывода. В задании о функциях первого класса реализованы повторное применение, применение списка функций, диспетчеризация операций и замыкание предиката. В индивидуальном варианте эти приёмы использованы для обработки успеваемости и рейтинга группы.</w:t>
      </w:r>
    </w:p>
    <w:p>
      <w:r>
        <w:t>Проверка чистоты показывает ограниченность наблюдений: f4, f7 и f8 могут пройти сравнение результатов и аргументов, оставаясь нечистыми. Поэтому автоматические проверки дополняют анализ кода. Глубокое копирование возвращаемых изменяемых результатов устраняет одну из ошибок самой эвристики, но не превращает её в доказательство.</w:t>
      </w:r>
    </w:p>
    <w:p>
      <w:r>
        <w:t>Основные вопросы при реализации связаны с сохранением входных коллекций, явным поведением для пустых данных, корректной аннотацией float | None и областью допустимых натуральных чисел в представлении Чёрча. Функциональная организация упрощает отдельную проверку правил и их повторное использование, но требует продумать контракты и стоимость создания новых данных.</w:t>
      </w:r>
    </w:p>
    <w:p>
      <w:r>
        <w:t>Для буквенных категорий использована общая опубликованная числовая шкала Satbayev University. Пороги передаются в функцию явно. Учебное преобразование среднего балла в букву не подменяет расчёт официальной итоговой оценки с правилами допуска и экзаменационными ограничениями.</w:t>
      </w:r>
    </w:p>
    <w:p>
      <w:r>
        <w:t>Восемь основных программных сценариев лабораторной включают исходный и переработанный учебные примеры, пять обязательных заданий и дополнительное задание. Семь наборов проверок содержат 104 успешно пройденных assert. Числовые результаты в пояснениях сверены с журналами запуска.</w:t>
      </w:r>
    </w:p>
    <w:p>
      <w:pPr>
        <w:pStyle w:val="Heading1"/>
      </w:pPr>
      <w:r>
        <w:t>Источники</w:t>
      </w:r>
    </w:p>
    <w:p>
      <w:r>
        <w:t>Байкувеков М.Б. Лабораторная работа 1 «Основы функционального программирования на языке Python». Часть 1. Учебные материалы CSE6742. Алматы, 2026.</w:t>
      </w:r>
    </w:p>
    <w:p>
      <w:r>
        <w:t>Python Software Foundation. Functional Programming HOWTO. https://docs.python.org/3/howto/functional.html</w:t>
      </w:r>
    </w:p>
    <w:p>
      <w:r>
        <w:t>Satbayev University. Опубликованная балльно-буквенная шкала. https://official.satbayev.university/download/syllabus/acca215_1580201249.pdf/MES-system.pdf</w:t>
      </w:r>
    </w:p>
    <w:sectPr w:rsidR="00FC693F" w:rsidRPr="0006063C" w:rsidSect="00034616">
      <w:footerReference w:type="default" r:id="rId9"/>
      <w:pgSz w:w="11906" w:h="16838"/>
      <w:pgMar w:top="1134" w:right="1134" w:bottom="1134" w:left="1417"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40"/>
      <w:contextualSpacing/>
    </w:pPr>
    <w:rPr>
      <w:rFonts w:asciiTheme="majorHAnsi" w:eastAsiaTheme="majorEastAsia" w:hAnsiTheme="majorHAnsi" w:cstheme="majorBidi" w:ascii="Times New Roman" w:hAnsi="Times New Roman" w:eastAsia="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widowControl w:val="0"/>
      <w:spacing w:line="240" w:lineRule="auto" w:after="0" w:before="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Основы функционального программирования на языке Python</dc:title>
  <dc:subject>Лабораторная работа 1 CSE6742onl</dc:subject>
  <dc:creator>Швачкина Виктория</dc:creator>
  <cp:keywords/>
  <dc:description>generated by python-docx</dc:description>
  <cp:lastModifiedBy/>
  <cp:revision>1</cp:revision>
  <dcterms:created xsi:type="dcterms:W3CDTF">2013-12-23T23:15:00Z</dcterms:created>
  <dcterms:modified xsi:type="dcterms:W3CDTF">2013-12-23T23:15:00Z</dcterms:modified>
  <cp:category/>
</cp:coreProperties>
</file>